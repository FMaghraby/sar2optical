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6FD4E" w14:textId="77777777" w:rsidR="005367DD" w:rsidRDefault="002D549D">
      <w:pPr>
        <w:spacing w:before="1560" w:after="240"/>
        <w:jc w:val="center"/>
      </w:pPr>
      <w:r>
        <w:rPr>
          <w:b/>
          <w:color w:val="2E74B5"/>
        </w:rPr>
        <w:t>SUPPLEMENTARY MATERIAL</w:t>
      </w:r>
    </w:p>
    <w:p w14:paraId="12007DBE" w14:textId="77777777" w:rsidR="005367DD" w:rsidRDefault="002D549D">
      <w:pPr>
        <w:spacing w:after="160"/>
        <w:jc w:val="center"/>
      </w:pPr>
      <w:r>
        <w:rPr>
          <w:b/>
          <w:color w:val="1F4D78"/>
          <w:sz w:val="54"/>
        </w:rPr>
        <w:t>Reproducibility Protocol for S2O-SARUNet</w:t>
      </w:r>
    </w:p>
    <w:p w14:paraId="37E4A4C9" w14:textId="77777777" w:rsidR="005367DD" w:rsidRDefault="002D549D">
      <w:pPr>
        <w:spacing w:after="560"/>
        <w:jc w:val="center"/>
      </w:pPr>
      <w:r>
        <w:rPr>
          <w:i/>
          <w:color w:val="4B5563"/>
          <w:sz w:val="26"/>
        </w:rPr>
        <w:t>SAR-to-Optical Self-Attention Residual U-Net for Grayscale Image Colorization</w:t>
      </w:r>
    </w:p>
    <w:p w14:paraId="599286CA" w14:textId="77777777" w:rsidR="005367DD" w:rsidRDefault="002D549D">
      <w:pPr>
        <w:jc w:val="center"/>
      </w:pPr>
      <w:r>
        <w:rPr>
          <w:b/>
        </w:rPr>
        <w:t>Ahmed M. Abdelaziz  |  Mohamed A. AboRizka  |  Fahima A. Maghraby</w:t>
      </w:r>
    </w:p>
    <w:p w14:paraId="6549D011" w14:textId="77777777" w:rsidR="005367DD" w:rsidRDefault="002D549D">
      <w:pPr>
        <w:jc w:val="center"/>
      </w:pPr>
      <w:r>
        <w:t>College of Computing and Information Technology, AASTMT, Cairo, Egypt</w:t>
      </w:r>
    </w:p>
    <w:p w14:paraId="72447B78" w14:textId="39EF0D4E" w:rsidR="005367DD" w:rsidRDefault="002D549D" w:rsidP="001D3920">
      <w:pPr>
        <w:spacing w:before="900"/>
      </w:pPr>
      <w:r>
        <w:rPr>
          <w:b/>
        </w:rPr>
        <w:t xml:space="preserve">Document status: </w:t>
      </w:r>
      <w:r>
        <w:rPr>
          <w:b/>
          <w:color w:val="9C5700"/>
        </w:rPr>
        <w:t xml:space="preserve">Author-completion </w:t>
      </w:r>
    </w:p>
    <w:p w14:paraId="4841AD6B" w14:textId="77777777" w:rsidR="005367DD" w:rsidRDefault="002D549D">
      <w:r>
        <w:br w:type="page"/>
      </w:r>
    </w:p>
    <w:p w14:paraId="1AA6C142" w14:textId="77777777" w:rsidR="005367DD" w:rsidRDefault="002D549D">
      <w:pPr>
        <w:pStyle w:val="Heading1"/>
      </w:pPr>
      <w:r>
        <w:lastRenderedPageBreak/>
        <w:t>1. Purpose and scope</w:t>
      </w:r>
    </w:p>
    <w:p w14:paraId="0A50BD39" w14:textId="77777777" w:rsidR="005367DD" w:rsidRDefault="002D549D">
      <w:r>
        <w:t>This document records the dataset construction, preprocessing, model configuration, training protocol, evaluation procedure, and execution steps required to reproduce the results reported for S2O-SARUNet. It supplements the main manuscript and should be released with the source code, configuration files, dataset-split manifests, and trained checkpoint.</w:t>
      </w:r>
    </w:p>
    <w:p w14:paraId="5677E8AE" w14:textId="77777777" w:rsidR="005367DD" w:rsidRDefault="002D549D">
      <w:r>
        <w:t>The document distinguishes settings verified from the current manuscript from settings that must be confirmed from the implementation. It does not replace the methodological information required in the main paper.</w:t>
      </w:r>
    </w:p>
    <w:p w14:paraId="51264529" w14:textId="77777777" w:rsidR="005367DD" w:rsidRDefault="002D549D">
      <w:pPr>
        <w:pStyle w:val="Heading1"/>
      </w:pPr>
      <w:r>
        <w:t>2. Reproducibility record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367DD" w14:paraId="602CC872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0997" w14:textId="77777777" w:rsidR="005367DD" w:rsidRDefault="002D549D">
            <w:r>
              <w:rPr>
                <w:b/>
                <w:color w:val="1F4D78"/>
              </w:rPr>
              <w:t>Item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BB93" w14:textId="77777777" w:rsidR="005367DD" w:rsidRDefault="002D549D">
            <w:r>
              <w:rPr>
                <w:b/>
                <w:color w:val="1F4D78"/>
              </w:rPr>
              <w:t>Value / location</w:t>
            </w:r>
          </w:p>
        </w:tc>
      </w:tr>
      <w:tr w:rsidR="005367DD" w14:paraId="6DD727B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B9A5" w14:textId="77777777" w:rsidR="005367DD" w:rsidRDefault="002D549D">
            <w:r>
              <w:t>Manuscript title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CEED" w14:textId="77777777" w:rsidR="005367DD" w:rsidRDefault="002D549D">
            <w:r>
              <w:t>S2O-SARUNet: SAR-to-Optical Self-attention Res-UNet for Grayscale Images Colorization</w:t>
            </w:r>
          </w:p>
        </w:tc>
      </w:tr>
      <w:tr w:rsidR="005367DD" w14:paraId="11308E2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C4F0" w14:textId="77777777" w:rsidR="005367DD" w:rsidRDefault="002D549D">
            <w:r>
              <w:t>Repository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1836" w14:textId="77777777" w:rsidR="005367DD" w:rsidRDefault="002D549D">
            <w:r>
              <w:t>https://github.com/FMaghraby/sar2optical</w:t>
            </w:r>
          </w:p>
        </w:tc>
      </w:tr>
      <w:tr w:rsidR="005367DD" w14:paraId="2770E91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6E41" w14:textId="77777777" w:rsidR="005367DD" w:rsidRDefault="002D549D">
            <w:r>
              <w:t>Release or commit 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6A8A" w14:textId="77777777" w:rsidR="005367DD" w:rsidRDefault="002D549D">
            <w:r>
              <w:t>[CONFIRM AND REPLACE]</w:t>
            </w:r>
          </w:p>
        </w:tc>
      </w:tr>
      <w:tr w:rsidR="005367DD" w14:paraId="278A6C7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7FE7" w14:textId="77777777" w:rsidR="005367DD" w:rsidRDefault="002D549D">
            <w:r>
              <w:t>Configuration file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A060" w14:textId="77777777" w:rsidR="005367DD" w:rsidRDefault="002D549D">
            <w:r>
              <w:t>configs/s2o_sarunet.yaml</w:t>
            </w:r>
          </w:p>
        </w:tc>
      </w:tr>
      <w:tr w:rsidR="005367DD" w14:paraId="560537A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4F13" w14:textId="77777777" w:rsidR="005367DD" w:rsidRDefault="002D549D">
            <w:r>
              <w:t>Dataset-split manifests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3078" w14:textId="25D3690E" w:rsidR="005367DD" w:rsidRDefault="00EB63AB">
            <w:r>
              <w:t>split_training_70.csv, split_validation_20.csv, split_testing_10.csv</w:t>
            </w:r>
          </w:p>
        </w:tc>
      </w:tr>
      <w:tr w:rsidR="005367DD" w14:paraId="3229A97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9CCB" w14:textId="77777777" w:rsidR="005367DD" w:rsidRDefault="002D549D">
            <w:r>
              <w:t>Checkpoint filename and checksum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E824" w14:textId="58C2A566" w:rsidR="005367DD" w:rsidRDefault="007534FA">
            <w:proofErr w:type="spellStart"/>
            <w:r>
              <w:t>checkpoint_best.pth</w:t>
            </w:r>
            <w:proofErr w:type="spellEnd"/>
            <w:r w:rsidR="002C5CAE">
              <w:t>; SHA-256 checksum not yet recorded.</w:t>
            </w:r>
          </w:p>
        </w:tc>
      </w:tr>
      <w:tr w:rsidR="005367DD" w14:paraId="6A81E3A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DB6E" w14:textId="77777777" w:rsidR="005367DD" w:rsidRDefault="002D549D">
            <w:r>
              <w:t>License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A9FB" w14:textId="77777777" w:rsidR="005367DD" w:rsidRDefault="002D549D">
            <w:r>
              <w:t>[CONFIRM AND REPLACE]</w:t>
            </w:r>
          </w:p>
        </w:tc>
      </w:tr>
    </w:tbl>
    <w:p w14:paraId="1407D6AA" w14:textId="77777777" w:rsidR="005367DD" w:rsidRDefault="005367DD"/>
    <w:p w14:paraId="0BC2EC70" w14:textId="77777777" w:rsidR="005367DD" w:rsidRDefault="002D549D">
      <w:pPr>
        <w:pStyle w:val="Heading1"/>
      </w:pPr>
      <w:r>
        <w:t>3. Dataset and partitioning</w:t>
      </w:r>
    </w:p>
    <w:p w14:paraId="4FF52C66" w14:textId="77777777" w:rsidR="005367DD" w:rsidRDefault="002D549D">
      <w:r>
        <w:t>The experiments use paired Sentinel-1 SAR and Sentinel-2 optical images from the SEN1-2 dataset. The current manuscript reports approximately 282,384 available pairs and a selected experimental subset of 28,238 pairs. The corresponding optical output uses RGB bands B4, B3, and B2.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367DD" w14:paraId="36A8F496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293D" w14:textId="77777777" w:rsidR="005367DD" w:rsidRDefault="002D549D">
            <w:r>
              <w:rPr>
                <w:b/>
                <w:color w:val="1F4D78"/>
              </w:rPr>
              <w:lastRenderedPageBreak/>
              <w:t>Dataset property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B704" w14:textId="77777777" w:rsidR="005367DD" w:rsidRDefault="002D549D">
            <w:r>
              <w:rPr>
                <w:b/>
                <w:color w:val="1F4D78"/>
              </w:rPr>
              <w:t>Reported setting</w:t>
            </w:r>
          </w:p>
        </w:tc>
      </w:tr>
      <w:tr w:rsidR="005367DD" w14:paraId="627FCC1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FA0F" w14:textId="77777777" w:rsidR="005367DD" w:rsidRDefault="002D549D">
            <w:r>
              <w:t>Dataset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C393" w14:textId="77777777" w:rsidR="005367DD" w:rsidRDefault="002D549D">
            <w:r>
              <w:t>SEN1-2</w:t>
            </w:r>
          </w:p>
        </w:tc>
      </w:tr>
      <w:tr w:rsidR="005367DD" w14:paraId="37B54A8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B1EC" w14:textId="77777777" w:rsidR="005367DD" w:rsidRDefault="002D549D">
            <w:r>
              <w:t>Selected subset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9894" w14:textId="77777777" w:rsidR="005367DD" w:rsidRDefault="002D549D">
            <w:r>
              <w:t>28,238 paired SAR-optical samples</w:t>
            </w:r>
          </w:p>
        </w:tc>
      </w:tr>
      <w:tr w:rsidR="005367DD" w14:paraId="18AF4F3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9C19" w14:textId="77777777" w:rsidR="005367DD" w:rsidRDefault="002D549D">
            <w:r>
              <w:t>Input modality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509C" w14:textId="77777777" w:rsidR="005367DD" w:rsidRDefault="002D549D">
            <w:r>
              <w:t>Sentinel-1 C-band SAR, single channel</w:t>
            </w:r>
          </w:p>
        </w:tc>
      </w:tr>
      <w:tr w:rsidR="005367DD" w14:paraId="2190C4E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6D1E" w14:textId="77777777" w:rsidR="005367DD" w:rsidRDefault="002D549D">
            <w:r>
              <w:t>Target modality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D3D7" w14:textId="77777777" w:rsidR="005367DD" w:rsidRDefault="002D549D">
            <w:r>
              <w:t>Sentinel-2 optical RGB: B4, B3, B2</w:t>
            </w:r>
          </w:p>
        </w:tc>
      </w:tr>
      <w:tr w:rsidR="005367DD" w14:paraId="53EC72A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D8F8" w14:textId="77777777" w:rsidR="005367DD" w:rsidRDefault="002D549D">
            <w:r>
              <w:t>Image resolution used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7B43" w14:textId="77777777" w:rsidR="005367DD" w:rsidRDefault="002D549D">
            <w:r>
              <w:t>128 x 128 pixels</w:t>
            </w:r>
          </w:p>
        </w:tc>
      </w:tr>
      <w:tr w:rsidR="005367DD" w14:paraId="2C52138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9583" w14:textId="77777777" w:rsidR="005367DD" w:rsidRDefault="002D549D">
            <w:r>
              <w:t>Split ratio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8D72" w14:textId="77777777" w:rsidR="005367DD" w:rsidRDefault="002D549D">
            <w:r>
              <w:t>70% training, 20% validation, 10% testing</w:t>
            </w:r>
          </w:p>
        </w:tc>
      </w:tr>
      <w:tr w:rsidR="005367DD" w14:paraId="0B3B04B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DB1B" w14:textId="77777777" w:rsidR="005367DD" w:rsidRDefault="002D549D">
            <w:r>
              <w:t>Seasonal proportions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9132" w14:textId="77777777" w:rsidR="005367DD" w:rsidRDefault="002D549D">
            <w:r>
              <w:t>Spring 26.8%; summer 18.9%; autumn/fall 30.6%; winter 23.6%</w:t>
            </w:r>
          </w:p>
        </w:tc>
      </w:tr>
    </w:tbl>
    <w:p w14:paraId="7230498D" w14:textId="77777777" w:rsidR="005367DD" w:rsidRDefault="005367DD"/>
    <w:p w14:paraId="41829019" w14:textId="77777777" w:rsidR="005367DD" w:rsidRDefault="002D549D">
      <w:pPr>
        <w:pStyle w:val="Heading2"/>
      </w:pPr>
      <w:r>
        <w:t>3.1 Required split information</w:t>
      </w:r>
    </w:p>
    <w:p w14:paraId="48DEDBE2" w14:textId="54D31649" w:rsidR="005367DD" w:rsidRDefault="002D549D">
      <w:pPr>
        <w:spacing w:after="80"/>
      </w:pPr>
      <w:r>
        <w:rPr>
          <w:b/>
        </w:rPr>
        <w:t xml:space="preserve">Random seed for subset </w:t>
      </w:r>
      <w:r w:rsidR="00837DF1">
        <w:rPr>
          <w:b/>
        </w:rPr>
        <w:t xml:space="preserve">(10%) </w:t>
      </w:r>
      <w:r>
        <w:rPr>
          <w:b/>
        </w:rPr>
        <w:t xml:space="preserve">sampling: </w:t>
      </w:r>
      <w:r>
        <w:rPr>
          <w:b/>
          <w:color w:val="9C5700"/>
        </w:rPr>
        <w:t>[</w:t>
      </w:r>
      <w:r w:rsidR="00837DF1">
        <w:rPr>
          <w:b/>
          <w:color w:val="9C5700"/>
        </w:rPr>
        <w:t xml:space="preserve">the selected </w:t>
      </w:r>
      <w:r w:rsidR="009B7E47">
        <w:rPr>
          <w:b/>
          <w:color w:val="9C5700"/>
        </w:rPr>
        <w:t>subset itself is fixed at 28,238 paired samples</w:t>
      </w:r>
      <w:r>
        <w:rPr>
          <w:b/>
          <w:color w:val="9C5700"/>
        </w:rPr>
        <w:t>]</w:t>
      </w:r>
    </w:p>
    <w:p w14:paraId="28A64DE9" w14:textId="6D096A37" w:rsidR="005367DD" w:rsidRDefault="002D549D">
      <w:pPr>
        <w:spacing w:after="80"/>
      </w:pPr>
      <w:r>
        <w:rPr>
          <w:b/>
        </w:rPr>
        <w:t xml:space="preserve">Random seed for </w:t>
      </w:r>
      <w:r w:rsidR="00837DF1">
        <w:rPr>
          <w:b/>
        </w:rPr>
        <w:t xml:space="preserve">70/20/10 </w:t>
      </w:r>
      <w:r>
        <w:rPr>
          <w:b/>
        </w:rPr>
        <w:t xml:space="preserve">partitioning: </w:t>
      </w:r>
      <w:r>
        <w:rPr>
          <w:b/>
          <w:color w:val="9C5700"/>
        </w:rPr>
        <w:t>[</w:t>
      </w:r>
      <w:r w:rsidR="009A0BEC">
        <w:rPr>
          <w:b/>
          <w:color w:val="9C5700"/>
        </w:rPr>
        <w:t>42]</w:t>
      </w:r>
    </w:p>
    <w:p w14:paraId="0F07B133" w14:textId="38BE6BFD" w:rsidR="005367DD" w:rsidRDefault="002D549D">
      <w:pPr>
        <w:spacing w:after="80"/>
      </w:pPr>
      <w:r>
        <w:rPr>
          <w:b/>
        </w:rPr>
        <w:t xml:space="preserve">Exact number of training pairs: </w:t>
      </w:r>
      <w:r>
        <w:rPr>
          <w:b/>
          <w:color w:val="9C5700"/>
        </w:rPr>
        <w:t>[</w:t>
      </w:r>
      <w:r w:rsidR="00570008">
        <w:rPr>
          <w:b/>
          <w:color w:val="9C5700"/>
        </w:rPr>
        <w:t xml:space="preserve">19,766 (70%) of 28,238 using integer </w:t>
      </w:r>
      <w:r w:rsidR="00374BB8">
        <w:rPr>
          <w:b/>
          <w:color w:val="9C5700"/>
        </w:rPr>
        <w:t>truncation</w:t>
      </w:r>
      <w:r>
        <w:rPr>
          <w:b/>
          <w:color w:val="9C5700"/>
        </w:rPr>
        <w:t>]</w:t>
      </w:r>
    </w:p>
    <w:p w14:paraId="3525A4EE" w14:textId="08DC1110" w:rsidR="005367DD" w:rsidRDefault="002D549D">
      <w:pPr>
        <w:spacing w:after="80"/>
      </w:pPr>
      <w:r>
        <w:rPr>
          <w:b/>
        </w:rPr>
        <w:t xml:space="preserve">Exact number of validation pairs: </w:t>
      </w:r>
      <w:r>
        <w:rPr>
          <w:b/>
          <w:color w:val="9C5700"/>
        </w:rPr>
        <w:t>[</w:t>
      </w:r>
      <w:r w:rsidR="00374BB8">
        <w:rPr>
          <w:b/>
          <w:color w:val="9C5700"/>
        </w:rPr>
        <w:t>5,647 (20%) of 28,238 using integer truncation</w:t>
      </w:r>
      <w:r>
        <w:rPr>
          <w:b/>
          <w:color w:val="9C5700"/>
        </w:rPr>
        <w:t>]</w:t>
      </w:r>
    </w:p>
    <w:p w14:paraId="0035092B" w14:textId="6057064D" w:rsidR="005367DD" w:rsidRDefault="002D549D">
      <w:pPr>
        <w:spacing w:after="80"/>
      </w:pPr>
      <w:r>
        <w:rPr>
          <w:b/>
        </w:rPr>
        <w:t xml:space="preserve">Exact number of test pairs: </w:t>
      </w:r>
      <w:r>
        <w:rPr>
          <w:b/>
          <w:color w:val="9C5700"/>
        </w:rPr>
        <w:t>[</w:t>
      </w:r>
      <w:r w:rsidR="00374BB8">
        <w:rPr>
          <w:b/>
          <w:color w:val="9C5700"/>
        </w:rPr>
        <w:t>2,825 remaining sample</w:t>
      </w:r>
      <w:r w:rsidR="00F04D45">
        <w:rPr>
          <w:b/>
          <w:color w:val="9C5700"/>
        </w:rPr>
        <w:t>s after the training and validation partitions</w:t>
      </w:r>
      <w:r>
        <w:rPr>
          <w:b/>
          <w:color w:val="9C5700"/>
        </w:rPr>
        <w:t>]</w:t>
      </w:r>
    </w:p>
    <w:p w14:paraId="0DAD6DC6" w14:textId="66D7899E" w:rsidR="005367DD" w:rsidRDefault="002D549D">
      <w:pPr>
        <w:spacing w:after="80"/>
      </w:pPr>
      <w:r>
        <w:rPr>
          <w:b/>
        </w:rPr>
        <w:t xml:space="preserve">Grouping unit used </w:t>
      </w:r>
      <w:r w:rsidR="00264EFD">
        <w:rPr>
          <w:b/>
        </w:rPr>
        <w:t>for the implemented 70/20/10 split</w:t>
      </w:r>
      <w:r>
        <w:rPr>
          <w:b/>
        </w:rPr>
        <w:t xml:space="preserve">: </w:t>
      </w:r>
      <w:r>
        <w:rPr>
          <w:b/>
          <w:color w:val="9C5700"/>
        </w:rPr>
        <w:t>[</w:t>
      </w:r>
      <w:r w:rsidR="00990E98" w:rsidRPr="00990E98">
        <w:rPr>
          <w:b/>
          <w:color w:val="9C5700"/>
        </w:rPr>
        <w:t>individual matched SAR-optical pairs. The supplied training code does not enforce ROI/tile-level grouping</w:t>
      </w:r>
      <w:r>
        <w:rPr>
          <w:b/>
          <w:color w:val="9C5700"/>
        </w:rPr>
        <w:t>]</w:t>
      </w:r>
    </w:p>
    <w:p w14:paraId="5158EC6B" w14:textId="690E2048" w:rsidR="005367DD" w:rsidRDefault="00E012DA" w:rsidP="00E012DA">
      <w:pPr>
        <w:jc w:val="both"/>
      </w:pPr>
      <w:r w:rsidRPr="00E012DA">
        <w:t>The implementation saves the exact partition manifests as split_training_70.csv, split_validation_20.csv, and split_testing_10.csv. Because the implemented split shuffles individual pairs rather than complete ROIs/tiles, it guarantees pair-level exclusivity but does not by itself guarantee geographic independence between partitions</w:t>
      </w:r>
      <w:r>
        <w:t>.</w:t>
      </w:r>
    </w:p>
    <w:p w14:paraId="5B72A283" w14:textId="77777777" w:rsidR="005367DD" w:rsidRDefault="002D549D">
      <w:pPr>
        <w:pStyle w:val="Heading1"/>
      </w:pPr>
      <w:r>
        <w:t>4. Preprocessing and augmentation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5367DD" w14:paraId="265D05EB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5F3E" w14:textId="77777777" w:rsidR="005367DD" w:rsidRDefault="002D549D">
            <w:r>
              <w:rPr>
                <w:b/>
                <w:color w:val="1F4D78"/>
              </w:rPr>
              <w:t>Stage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BDB2" w14:textId="77777777" w:rsidR="005367DD" w:rsidRDefault="002D549D">
            <w:r>
              <w:rPr>
                <w:b/>
                <w:color w:val="1F4D78"/>
              </w:rPr>
              <w:t>Required specification</w:t>
            </w:r>
          </w:p>
        </w:tc>
      </w:tr>
      <w:tr w:rsidR="005367DD" w14:paraId="6FFD109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E14F" w14:textId="77777777" w:rsidR="005367DD" w:rsidRDefault="002D549D">
            <w:r>
              <w:t>Pair matching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84D8" w14:textId="77777777" w:rsidR="005367DD" w:rsidRDefault="002D549D">
            <w:r>
              <w:t xml:space="preserve">Map each Sentinel-1 filename to its corresponding Sentinel-2 filename and </w:t>
            </w:r>
            <w:r>
              <w:lastRenderedPageBreak/>
              <w:t>exclude unmatched samples.</w:t>
            </w:r>
          </w:p>
        </w:tc>
      </w:tr>
      <w:tr w:rsidR="005367DD" w14:paraId="458DE61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1438" w14:textId="77777777" w:rsidR="005367DD" w:rsidRDefault="002D549D">
            <w:r>
              <w:lastRenderedPageBreak/>
              <w:t>Resizing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9E5B" w14:textId="77777777" w:rsidR="005367DD" w:rsidRDefault="002D549D">
            <w:r>
              <w:t>Resize both members of each pair identically to 128 x 128 pixels.</w:t>
            </w:r>
          </w:p>
        </w:tc>
      </w:tr>
      <w:tr w:rsidR="005367DD" w14:paraId="6499D2C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FDAA" w14:textId="77777777" w:rsidR="005367DD" w:rsidRDefault="002D549D">
            <w:r>
              <w:t>SAR preprocessing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4AC3" w14:textId="6D5A28EF" w:rsidR="005367DD" w:rsidRDefault="007F5EF0">
            <w:r w:rsidRPr="007F5EF0">
              <w:t xml:space="preserve">SAR is converted to grayscale (PIL mode L) and resized to 128 x 128. No </w:t>
            </w:r>
            <w:proofErr w:type="spellStart"/>
            <w:r w:rsidRPr="007F5EF0">
              <w:t>despeckling</w:t>
            </w:r>
            <w:proofErr w:type="spellEnd"/>
            <w:r w:rsidRPr="007F5EF0">
              <w:t xml:space="preserve"> or logarithmic filtering is applied in the supplied training code.</w:t>
            </w:r>
          </w:p>
        </w:tc>
      </w:tr>
      <w:tr w:rsidR="005367DD" w14:paraId="172B3E9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4356" w14:textId="77777777" w:rsidR="005367DD" w:rsidRDefault="002D549D">
            <w:r>
              <w:t>SAR normalization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374C" w14:textId="316A8954" w:rsidR="005367DD" w:rsidRDefault="008E5A8C">
            <w:proofErr w:type="spellStart"/>
            <w:proofErr w:type="gramStart"/>
            <w:r w:rsidRPr="008E5A8C">
              <w:t>ToTensor</w:t>
            </w:r>
            <w:proofErr w:type="spellEnd"/>
            <w:r w:rsidRPr="008E5A8C">
              <w:t>(</w:t>
            </w:r>
            <w:proofErr w:type="gramEnd"/>
            <w:r w:rsidRPr="008E5A8C">
              <w:t>) only; 8-bit PNG intensity is scaled to [0,1]. No additional min-max normalization is computed.</w:t>
            </w:r>
          </w:p>
        </w:tc>
      </w:tr>
      <w:tr w:rsidR="005367DD" w14:paraId="0759DE8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1AD7" w14:textId="77777777" w:rsidR="005367DD" w:rsidRDefault="002D549D">
            <w:r>
              <w:t>Optical normalization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B134" w14:textId="2FA9DDE3" w:rsidR="005367DD" w:rsidRDefault="00C23162">
            <w:r w:rsidRPr="00C23162">
              <w:t xml:space="preserve">RGB </w:t>
            </w:r>
            <w:proofErr w:type="spellStart"/>
            <w:proofErr w:type="gramStart"/>
            <w:r w:rsidRPr="00C23162">
              <w:t>ToTensor</w:t>
            </w:r>
            <w:proofErr w:type="spellEnd"/>
            <w:r w:rsidRPr="00C23162">
              <w:t>(</w:t>
            </w:r>
            <w:proofErr w:type="gramEnd"/>
            <w:r w:rsidRPr="00C23162">
              <w:t>) to [0,1], then Normalize(mean</w:t>
            </w:r>
            <w:proofErr w:type="gramStart"/>
            <w:r w:rsidRPr="00C23162">
              <w:t>=[</w:t>
            </w:r>
            <w:proofErr w:type="gramEnd"/>
            <w:r w:rsidRPr="00C23162">
              <w:t>0.5,0.5,0.5], std</w:t>
            </w:r>
            <w:proofErr w:type="gramStart"/>
            <w:r w:rsidRPr="00C23162">
              <w:t>=[</w:t>
            </w:r>
            <w:proofErr w:type="gramEnd"/>
            <w:r w:rsidRPr="00C23162">
              <w:t>0.5,0.5,0.5]) to [-1,1].</w:t>
            </w:r>
          </w:p>
        </w:tc>
      </w:tr>
      <w:tr w:rsidR="005367DD" w14:paraId="7499D85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85B7" w14:textId="77777777" w:rsidR="005367DD" w:rsidRDefault="002D549D">
            <w:r>
              <w:t>Augmentation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83B0" w14:textId="15876484" w:rsidR="005367DD" w:rsidRDefault="00FA5686">
            <w:r w:rsidRPr="00FA5686">
              <w:t>No random horizontal/vertical flips are implemented.</w:t>
            </w:r>
          </w:p>
        </w:tc>
      </w:tr>
      <w:tr w:rsidR="005367DD" w14:paraId="7D6D4BD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86E7" w14:textId="77777777" w:rsidR="005367DD" w:rsidRDefault="002D549D">
            <w:r>
              <w:t>Omitted transforms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2B28" w14:textId="1608C660" w:rsidR="005367DD" w:rsidRDefault="009A0AFF">
            <w:r w:rsidRPr="009A0AFF">
              <w:t>No rotation or random cropping is implemented; images are resized directly to 128 x 128.</w:t>
            </w:r>
          </w:p>
        </w:tc>
      </w:tr>
    </w:tbl>
    <w:p w14:paraId="65033452" w14:textId="77777777" w:rsidR="005367DD" w:rsidRDefault="005367DD"/>
    <w:p w14:paraId="46FB1710" w14:textId="77777777" w:rsidR="005367DD" w:rsidRDefault="002D549D">
      <w:pPr>
        <w:pStyle w:val="Heading2"/>
      </w:pPr>
      <w:r>
        <w:t>4.1 Normalization values to confirm</w:t>
      </w:r>
    </w:p>
    <w:p w14:paraId="29B0A285" w14:textId="37F5142A" w:rsidR="005367DD" w:rsidRDefault="002D549D">
      <w:pPr>
        <w:spacing w:after="80"/>
      </w:pPr>
      <w:r>
        <w:rPr>
          <w:b/>
        </w:rPr>
        <w:t xml:space="preserve">SAR input range used by the network: </w:t>
      </w:r>
      <w:r>
        <w:rPr>
          <w:b/>
          <w:color w:val="9C5700"/>
        </w:rPr>
        <w:t>[</w:t>
      </w:r>
      <w:r w:rsidR="00B27FD0" w:rsidRPr="00B27FD0">
        <w:rPr>
          <w:b/>
          <w:color w:val="9C5700"/>
        </w:rPr>
        <w:t xml:space="preserve">[0, 1], produced by PIL grayscale conversion followed by </w:t>
      </w:r>
      <w:proofErr w:type="spellStart"/>
      <w:proofErr w:type="gramStart"/>
      <w:r w:rsidR="00B27FD0" w:rsidRPr="00B27FD0">
        <w:rPr>
          <w:b/>
          <w:color w:val="9C5700"/>
        </w:rPr>
        <w:t>torchvision.transforms</w:t>
      </w:r>
      <w:proofErr w:type="gramEnd"/>
      <w:r w:rsidR="00B27FD0" w:rsidRPr="00B27FD0">
        <w:rPr>
          <w:b/>
          <w:color w:val="9C5700"/>
        </w:rPr>
        <w:t>.</w:t>
      </w:r>
      <w:proofErr w:type="gramStart"/>
      <w:r w:rsidR="00B27FD0" w:rsidRPr="00B27FD0">
        <w:rPr>
          <w:b/>
          <w:color w:val="9C5700"/>
        </w:rPr>
        <w:t>ToTensor</w:t>
      </w:r>
      <w:proofErr w:type="spellEnd"/>
      <w:r w:rsidR="00B27FD0" w:rsidRPr="00B27FD0">
        <w:rPr>
          <w:b/>
          <w:color w:val="9C5700"/>
        </w:rPr>
        <w:t>(</w:t>
      </w:r>
      <w:proofErr w:type="gramEnd"/>
      <w:r w:rsidR="00B27FD0" w:rsidRPr="00B27FD0">
        <w:rPr>
          <w:b/>
          <w:color w:val="9C5700"/>
        </w:rPr>
        <w:t>)</w:t>
      </w:r>
      <w:r>
        <w:rPr>
          <w:b/>
          <w:color w:val="9C5700"/>
        </w:rPr>
        <w:t>]</w:t>
      </w:r>
    </w:p>
    <w:p w14:paraId="78579CC2" w14:textId="16F784E1" w:rsidR="005367DD" w:rsidRDefault="002D549D">
      <w:pPr>
        <w:spacing w:after="80"/>
      </w:pPr>
      <w:r>
        <w:rPr>
          <w:b/>
        </w:rPr>
        <w:t xml:space="preserve">Optical target range used during training: </w:t>
      </w:r>
      <w:r>
        <w:rPr>
          <w:b/>
          <w:color w:val="9C5700"/>
        </w:rPr>
        <w:t>[</w:t>
      </w:r>
      <w:r w:rsidR="00A50531" w:rsidRPr="00A50531">
        <w:rPr>
          <w:b/>
          <w:color w:val="9C5700"/>
        </w:rPr>
        <w:t xml:space="preserve">[-1, 1], produced by </w:t>
      </w:r>
      <w:proofErr w:type="spellStart"/>
      <w:proofErr w:type="gramStart"/>
      <w:r w:rsidR="00A50531" w:rsidRPr="00A50531">
        <w:rPr>
          <w:b/>
          <w:color w:val="9C5700"/>
        </w:rPr>
        <w:t>ToTensor</w:t>
      </w:r>
      <w:proofErr w:type="spellEnd"/>
      <w:r w:rsidR="00A50531" w:rsidRPr="00A50531">
        <w:rPr>
          <w:b/>
          <w:color w:val="9C5700"/>
        </w:rPr>
        <w:t>(</w:t>
      </w:r>
      <w:proofErr w:type="gramEnd"/>
      <w:r w:rsidR="00A50531" w:rsidRPr="00A50531">
        <w:rPr>
          <w:b/>
          <w:color w:val="9C5700"/>
        </w:rPr>
        <w:t>) followed by Normalize(mean</w:t>
      </w:r>
      <w:proofErr w:type="gramStart"/>
      <w:r w:rsidR="00A50531" w:rsidRPr="00A50531">
        <w:rPr>
          <w:b/>
          <w:color w:val="9C5700"/>
        </w:rPr>
        <w:t>=[</w:t>
      </w:r>
      <w:proofErr w:type="gramEnd"/>
      <w:r w:rsidR="00A50531" w:rsidRPr="00A50531">
        <w:rPr>
          <w:b/>
          <w:color w:val="9C5700"/>
        </w:rPr>
        <w:t>0.5,0.5,0.5], std</w:t>
      </w:r>
      <w:proofErr w:type="gramStart"/>
      <w:r w:rsidR="00A50531" w:rsidRPr="00A50531">
        <w:rPr>
          <w:b/>
          <w:color w:val="9C5700"/>
        </w:rPr>
        <w:t>=[</w:t>
      </w:r>
      <w:proofErr w:type="gramEnd"/>
      <w:r w:rsidR="00A50531" w:rsidRPr="00A50531">
        <w:rPr>
          <w:b/>
          <w:color w:val="9C5700"/>
        </w:rPr>
        <w:t>0.5,0.5,0.5])</w:t>
      </w:r>
      <w:r>
        <w:rPr>
          <w:b/>
          <w:color w:val="9C5700"/>
        </w:rPr>
        <w:t>]</w:t>
      </w:r>
    </w:p>
    <w:p w14:paraId="5425B383" w14:textId="73A754B6" w:rsidR="005367DD" w:rsidRDefault="002D549D">
      <w:pPr>
        <w:spacing w:after="80"/>
      </w:pPr>
      <w:r>
        <w:rPr>
          <w:b/>
        </w:rPr>
        <w:t xml:space="preserve">Normalization scope: </w:t>
      </w:r>
      <w:r>
        <w:rPr>
          <w:b/>
          <w:color w:val="9C5700"/>
        </w:rPr>
        <w:t>[</w:t>
      </w:r>
      <w:r w:rsidR="008D1C93" w:rsidRPr="008D1C93">
        <w:rPr>
          <w:b/>
          <w:color w:val="9C5700"/>
        </w:rPr>
        <w:t>fixed channel-wise affine normalization; no dataset-level min-max statistics are computed.</w:t>
      </w:r>
      <w:r>
        <w:rPr>
          <w:b/>
          <w:color w:val="9C5700"/>
        </w:rPr>
        <w:t>]</w:t>
      </w:r>
    </w:p>
    <w:p w14:paraId="45649E27" w14:textId="186A7761" w:rsidR="005367DD" w:rsidRDefault="002D549D">
      <w:pPr>
        <w:spacing w:after="80"/>
      </w:pPr>
      <w:r>
        <w:rPr>
          <w:b/>
        </w:rPr>
        <w:t xml:space="preserve">Metric-time inverse transformation: </w:t>
      </w:r>
      <w:r>
        <w:rPr>
          <w:b/>
          <w:color w:val="9C5700"/>
        </w:rPr>
        <w:t>[</w:t>
      </w:r>
      <w:r w:rsidR="00A544EF" w:rsidRPr="00A544EF">
        <w:rPr>
          <w:b/>
          <w:color w:val="9C5700"/>
        </w:rPr>
        <w:t>generated and reference optical tensors are mapped from [-1,1] to [0,1] using (x + 1)/2 and clamped to [0,1]</w:t>
      </w:r>
      <w:r>
        <w:rPr>
          <w:b/>
          <w:color w:val="9C5700"/>
        </w:rPr>
        <w:t>]</w:t>
      </w:r>
    </w:p>
    <w:p w14:paraId="1A5E75C6" w14:textId="77777777" w:rsidR="00B9657C" w:rsidRDefault="00B9657C" w:rsidP="00B9657C">
      <w:r>
        <w:t xml:space="preserve">The generator uses a </w:t>
      </w:r>
      <w:proofErr w:type="spellStart"/>
      <w:r>
        <w:t>tanh</w:t>
      </w:r>
      <w:proofErr w:type="spellEnd"/>
      <w:r>
        <w:t xml:space="preserve"> output in [-1,1], matching the optical target normalization. For the currently implemented SSIM and PSNR evaluation, predictions and references are converted to [0,1]. LPIPS and FID are to be added to the revised ResUNet evaluation scripts before those metrics are reported.</w:t>
      </w:r>
    </w:p>
    <w:p w14:paraId="401417C8" w14:textId="669918EF" w:rsidR="005367DD" w:rsidRDefault="005367DD"/>
    <w:p w14:paraId="5DE136C9" w14:textId="77777777" w:rsidR="005367DD" w:rsidRDefault="002D549D">
      <w:pPr>
        <w:pStyle w:val="Heading1"/>
      </w:pPr>
      <w:r>
        <w:lastRenderedPageBreak/>
        <w:t>5. Model architecture</w:t>
      </w:r>
    </w:p>
    <w:p w14:paraId="23FFA2C6" w14:textId="77777777" w:rsidR="005367DD" w:rsidRDefault="002D549D">
      <w:pPr>
        <w:pStyle w:val="Heading2"/>
      </w:pPr>
      <w:r>
        <w:t>5.1 Generator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367DD" w14:paraId="6BC0DE22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5308" w14:textId="77777777" w:rsidR="005367DD" w:rsidRDefault="002D549D">
            <w:r>
              <w:rPr>
                <w:b/>
                <w:color w:val="1F4D78"/>
              </w:rPr>
              <w:t>Component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303A" w14:textId="77777777" w:rsidR="005367DD" w:rsidRDefault="002D549D">
            <w:r>
              <w:rPr>
                <w:b/>
                <w:color w:val="1F4D78"/>
              </w:rPr>
              <w:t>Configuration</w:t>
            </w:r>
          </w:p>
        </w:tc>
      </w:tr>
      <w:tr w:rsidR="00C57B3B" w14:paraId="7C8ADC4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BFFA" w14:textId="77777777" w:rsidR="00C57B3B" w:rsidRDefault="00C57B3B" w:rsidP="00C57B3B">
            <w:r>
              <w:t>Backbone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BCCD" w14:textId="2FC13FC5" w:rsidR="00C57B3B" w:rsidRDefault="00C57B3B" w:rsidP="00C57B3B">
            <w:r>
              <w:t xml:space="preserve">Residual U-Net with bottleneck single-head spatial self-attention (SHSA); class name </w:t>
            </w:r>
            <w:proofErr w:type="spellStart"/>
            <w:r>
              <w:t>GeneratorUNet</w:t>
            </w:r>
            <w:proofErr w:type="spellEnd"/>
            <w:r>
              <w:t>.</w:t>
            </w:r>
          </w:p>
        </w:tc>
      </w:tr>
      <w:tr w:rsidR="00C57B3B" w14:paraId="65787DA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D839" w14:textId="77777777" w:rsidR="00C57B3B" w:rsidRDefault="00C57B3B" w:rsidP="00C57B3B">
            <w:r>
              <w:t>Encoder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FEB6" w14:textId="6BED0313" w:rsidR="00C57B3B" w:rsidRDefault="00C57B3B" w:rsidP="00C57B3B">
            <w:r>
              <w:t>Four Conv2D stages; kernel 4 x 4, stride 2, padding 1; channel progression 1-&gt;64-&gt;128-&gt;256-&gt;512; output resolutions 64x64, 32x32, 16x16, and 8x8.</w:t>
            </w:r>
          </w:p>
        </w:tc>
      </w:tr>
      <w:tr w:rsidR="00C57B3B" w14:paraId="66970B5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90E2" w14:textId="77777777" w:rsidR="00C57B3B" w:rsidRDefault="00C57B3B" w:rsidP="00C57B3B">
            <w:r>
              <w:t>Encoder normalization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108E" w14:textId="3EDE52FD" w:rsidR="00C57B3B" w:rsidRDefault="00C57B3B" w:rsidP="00C57B3B">
            <w:r>
              <w:t>Instance normalization after each encoder convolution.</w:t>
            </w:r>
          </w:p>
        </w:tc>
      </w:tr>
      <w:tr w:rsidR="00C57B3B" w14:paraId="51B880E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4786" w14:textId="77777777" w:rsidR="00C57B3B" w:rsidRDefault="00C57B3B" w:rsidP="00C57B3B">
            <w:r>
              <w:t>Encoder activation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B2A1" w14:textId="30D32560" w:rsidR="00C57B3B" w:rsidRDefault="00C57B3B" w:rsidP="00C57B3B">
            <w:proofErr w:type="spellStart"/>
            <w:r>
              <w:t>ReLU</w:t>
            </w:r>
            <w:proofErr w:type="spellEnd"/>
            <w:r>
              <w:t xml:space="preserve"> (in-place) after each encoder normalization layer.</w:t>
            </w:r>
          </w:p>
        </w:tc>
      </w:tr>
      <w:tr w:rsidR="00C57B3B" w14:paraId="7865E15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595C" w14:textId="77777777" w:rsidR="00C57B3B" w:rsidRDefault="00C57B3B" w:rsidP="00C57B3B">
            <w:r>
              <w:t>Bottleneck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F08B" w14:textId="4E8D3F80" w:rsidR="00C57B3B" w:rsidRDefault="00C57B3B" w:rsidP="00C57B3B">
            <w:r>
              <w:t>Single-head spatial self-attention on the 8 x 8 x 512 bottleneck; query/key projections = 64 channels, value projection = 512 channels; learnable residual scale gamma initialized to zero.</w:t>
            </w:r>
          </w:p>
        </w:tc>
      </w:tr>
      <w:tr w:rsidR="00C57B3B" w14:paraId="12AC4B7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55BD" w14:textId="77777777" w:rsidR="00C57B3B" w:rsidRDefault="00C57B3B" w:rsidP="00C57B3B">
            <w:r>
              <w:t>Residual stack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2806" w14:textId="2F3BD8EA" w:rsidR="00C57B3B" w:rsidRDefault="00C57B3B" w:rsidP="00C57B3B">
            <w:r>
              <w:t>Four consecutive 512-channel residual blocks at the bottleneck; each block uses Conv3x3-IN-ReLU-Conv3x3-IN followed by residual addition, with no post-addition activation.</w:t>
            </w:r>
          </w:p>
        </w:tc>
      </w:tr>
      <w:tr w:rsidR="00C57B3B" w14:paraId="7BA3F51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F389" w14:textId="77777777" w:rsidR="00C57B3B" w:rsidRDefault="00C57B3B" w:rsidP="00C57B3B">
            <w:r>
              <w:t>Decoder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D0C5" w14:textId="0098A09E" w:rsidR="00C57B3B" w:rsidRDefault="00C57B3B" w:rsidP="00C57B3B">
            <w:r>
              <w:t>D1: 512-&gt;256, then Concat(D</w:t>
            </w:r>
            <w:proofErr w:type="gramStart"/>
            <w:r>
              <w:t>1,E3)=</w:t>
            </w:r>
            <w:proofErr w:type="gramEnd"/>
            <w:r>
              <w:t>512 channels; D2: 512-&gt;128, then Concat(D</w:t>
            </w:r>
            <w:proofErr w:type="gramStart"/>
            <w:r>
              <w:t>2,E2)=</w:t>
            </w:r>
            <w:proofErr w:type="gramEnd"/>
            <w:r>
              <w:t>256 channels; D3: 256-&gt;64, then Concat(D</w:t>
            </w:r>
            <w:proofErr w:type="gramStart"/>
            <w:r>
              <w:t>3,E1)=</w:t>
            </w:r>
            <w:proofErr w:type="gramEnd"/>
            <w:r>
              <w:t>128 channels; D4: 128-&gt;3. Thus, three U-Net encoder-to-decoder skip concatenations are used.</w:t>
            </w:r>
          </w:p>
        </w:tc>
      </w:tr>
      <w:tr w:rsidR="00C57B3B" w14:paraId="00C9F80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B09F" w14:textId="77777777" w:rsidR="00C57B3B" w:rsidRDefault="00C57B3B" w:rsidP="00C57B3B">
            <w:r>
              <w:t>Output activation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BD38" w14:textId="63502669" w:rsidR="00C57B3B" w:rsidRDefault="00C57B3B" w:rsidP="00C57B3B">
            <w:r>
              <w:t>Tanh; generated optical RGB output is in [-1,1].</w:t>
            </w:r>
          </w:p>
        </w:tc>
      </w:tr>
    </w:tbl>
    <w:p w14:paraId="5F3D8AA5" w14:textId="77777777" w:rsidR="005367DD" w:rsidRDefault="005367DD"/>
    <w:p w14:paraId="56FCD52D" w14:textId="0662B38E" w:rsidR="005367DD" w:rsidRDefault="002D549D">
      <w:pPr>
        <w:spacing w:after="80"/>
      </w:pPr>
      <w:r>
        <w:rPr>
          <w:b/>
        </w:rPr>
        <w:t xml:space="preserve">Number of attention heads: </w:t>
      </w:r>
      <w:r>
        <w:rPr>
          <w:b/>
          <w:color w:val="9C5700"/>
        </w:rPr>
        <w:t>[</w:t>
      </w:r>
      <w:r w:rsidR="003720B6" w:rsidRPr="003720B6">
        <w:rPr>
          <w:b/>
          <w:color w:val="9C5700"/>
        </w:rPr>
        <w:t>one self-attention block (single-head spatial self-attention);</w:t>
      </w:r>
      <w:r>
        <w:rPr>
          <w:b/>
          <w:color w:val="9C5700"/>
        </w:rPr>
        <w:t>]</w:t>
      </w:r>
    </w:p>
    <w:p w14:paraId="3C8B009B" w14:textId="17AF3912" w:rsidR="005367DD" w:rsidRDefault="002D549D">
      <w:pPr>
        <w:spacing w:after="80"/>
      </w:pPr>
      <w:r>
        <w:rPr>
          <w:b/>
        </w:rPr>
        <w:t xml:space="preserve">Dimension per attention head: </w:t>
      </w:r>
      <w:r>
        <w:rPr>
          <w:b/>
          <w:color w:val="9C5700"/>
        </w:rPr>
        <w:t>[</w:t>
      </w:r>
      <w:r w:rsidR="00102887" w:rsidRPr="00102887">
        <w:rPr>
          <w:b/>
          <w:color w:val="9C5700"/>
        </w:rPr>
        <w:t>query/key = 64 channels; value = 512 channels. The implementation uses one spatial-attention head.</w:t>
      </w:r>
      <w:r>
        <w:rPr>
          <w:b/>
          <w:color w:val="9C5700"/>
        </w:rPr>
        <w:t>]</w:t>
      </w:r>
    </w:p>
    <w:p w14:paraId="3BA30B4F" w14:textId="0AEA003B" w:rsidR="005367DD" w:rsidRDefault="002D549D">
      <w:pPr>
        <w:spacing w:after="80"/>
      </w:pPr>
      <w:r>
        <w:rPr>
          <w:b/>
        </w:rPr>
        <w:t xml:space="preserve">Attention dropout, if any: </w:t>
      </w:r>
      <w:r>
        <w:rPr>
          <w:b/>
          <w:color w:val="9C5700"/>
        </w:rPr>
        <w:t>[</w:t>
      </w:r>
      <w:r w:rsidR="00B53406" w:rsidRPr="00B53406">
        <w:rPr>
          <w:b/>
          <w:color w:val="9C5700"/>
        </w:rPr>
        <w:t>none</w:t>
      </w:r>
      <w:r>
        <w:rPr>
          <w:b/>
          <w:color w:val="9C5700"/>
        </w:rPr>
        <w:t>]</w:t>
      </w:r>
    </w:p>
    <w:p w14:paraId="78F596BC" w14:textId="6ABE9C56" w:rsidR="005367DD" w:rsidRDefault="002D549D">
      <w:pPr>
        <w:spacing w:after="80"/>
      </w:pPr>
      <w:r>
        <w:rPr>
          <w:b/>
        </w:rPr>
        <w:t xml:space="preserve">Layer-normalization placement: </w:t>
      </w:r>
      <w:r>
        <w:rPr>
          <w:b/>
          <w:color w:val="9C5700"/>
        </w:rPr>
        <w:t>[</w:t>
      </w:r>
      <w:r w:rsidR="00327374" w:rsidRPr="00327374">
        <w:rPr>
          <w:b/>
          <w:color w:val="9C5700"/>
        </w:rPr>
        <w:t>none in the self-attention block. The attention output uses a learnable residual scale gamma initialized to zero.</w:t>
      </w:r>
      <w:r>
        <w:rPr>
          <w:b/>
          <w:color w:val="9C5700"/>
        </w:rPr>
        <w:t>]</w:t>
      </w:r>
    </w:p>
    <w:p w14:paraId="00A49D9E" w14:textId="77777777" w:rsidR="005367DD" w:rsidRDefault="002D549D">
      <w:pPr>
        <w:pStyle w:val="Heading2"/>
      </w:pPr>
      <w:r>
        <w:lastRenderedPageBreak/>
        <w:t>5.2 Discriminator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367DD" w14:paraId="3D192294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587E" w14:textId="77777777" w:rsidR="005367DD" w:rsidRDefault="002D549D">
            <w:r>
              <w:rPr>
                <w:b/>
                <w:color w:val="1F4D78"/>
              </w:rPr>
              <w:t>Component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A60E" w14:textId="77777777" w:rsidR="005367DD" w:rsidRDefault="002D549D">
            <w:r>
              <w:rPr>
                <w:b/>
                <w:color w:val="1F4D78"/>
              </w:rPr>
              <w:t>Configuration</w:t>
            </w:r>
          </w:p>
        </w:tc>
      </w:tr>
      <w:tr w:rsidR="00032862" w14:paraId="2A00C61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6A26" w14:textId="77777777" w:rsidR="00032862" w:rsidRDefault="00032862" w:rsidP="00032862">
            <w:r>
              <w:t>Type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FA3E" w14:textId="1CA240C2" w:rsidR="00032862" w:rsidRDefault="00032862" w:rsidP="00032862">
            <w:r>
              <w:t>Conditional PatchGAN</w:t>
            </w:r>
          </w:p>
        </w:tc>
      </w:tr>
      <w:tr w:rsidR="00032862" w14:paraId="0757F0E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F2BD" w14:textId="77777777" w:rsidR="00032862" w:rsidRDefault="00032862" w:rsidP="00032862">
            <w:r>
              <w:t>Conditioning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434F" w14:textId="34035380" w:rsidR="00032862" w:rsidRDefault="00032862" w:rsidP="00032862">
            <w:r>
              <w:t>Channel-wise concatenation of SAR input with real or generated optical image</w:t>
            </w:r>
          </w:p>
        </w:tc>
      </w:tr>
      <w:tr w:rsidR="00032862" w14:paraId="0B80941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F1DC" w14:textId="77777777" w:rsidR="00032862" w:rsidRDefault="00032862" w:rsidP="00032862">
            <w:r>
              <w:t>Convolution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6F3F" w14:textId="6C4C0B3E" w:rsidR="00032862" w:rsidRDefault="00032862" w:rsidP="00032862">
            <w:r w:rsidRPr="006A553D">
              <w:t>Four Conv2D layers total: three feature blocks use 4 x 4 kernels, stride 2, padding 1; final 1-channel PatchGAN layer uses 4 x 4 kernel, stride 1 (default), padding 1.</w:t>
            </w:r>
          </w:p>
        </w:tc>
      </w:tr>
      <w:tr w:rsidR="00032862" w14:paraId="19C3361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EAEC" w14:textId="77777777" w:rsidR="00032862" w:rsidRDefault="00032862" w:rsidP="00032862">
            <w:r>
              <w:t>Channels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5A05" w14:textId="225BF2F5" w:rsidR="00032862" w:rsidRDefault="00032862" w:rsidP="00032862">
            <w:r>
              <w:t>4-&gt;64-&gt;128-&gt;256-&gt;1; for 128 x 128 input, the final output is a 1 x 15 x 15 patch-score map.</w:t>
            </w:r>
          </w:p>
        </w:tc>
      </w:tr>
      <w:tr w:rsidR="00032862" w14:paraId="6FB6BB8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62F2" w14:textId="77777777" w:rsidR="00032862" w:rsidRDefault="00032862" w:rsidP="00032862">
            <w:r>
              <w:t>Regularization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DB44" w14:textId="3DD48B65" w:rsidR="00032862" w:rsidRDefault="00032862" w:rsidP="00032862">
            <w:r>
              <w:t>Spectral normalization on discriminator convolutional layers</w:t>
            </w:r>
          </w:p>
        </w:tc>
      </w:tr>
      <w:tr w:rsidR="00032862" w14:paraId="179A0F6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4074" w14:textId="77777777" w:rsidR="00032862" w:rsidRDefault="00032862" w:rsidP="00032862">
            <w:r>
              <w:t>Activation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845F" w14:textId="48AC7123" w:rsidR="00032862" w:rsidRDefault="00032862" w:rsidP="00032862">
            <w:r w:rsidRPr="001E54E0">
              <w:t>LeakyReLU, negative slope 0.2, after each of the three feature blocks; no activation after final layer.</w:t>
            </w:r>
          </w:p>
        </w:tc>
      </w:tr>
    </w:tbl>
    <w:p w14:paraId="0C4C87B5" w14:textId="77777777" w:rsidR="005367DD" w:rsidRDefault="005367DD"/>
    <w:p w14:paraId="6EFED636" w14:textId="012D8364" w:rsidR="005367DD" w:rsidRDefault="002D549D">
      <w:pPr>
        <w:spacing w:after="80"/>
      </w:pPr>
      <w:r>
        <w:rPr>
          <w:b/>
        </w:rPr>
        <w:t xml:space="preserve">Final discriminator activation: </w:t>
      </w:r>
      <w:r>
        <w:rPr>
          <w:b/>
          <w:color w:val="9C5700"/>
        </w:rPr>
        <w:t>[</w:t>
      </w:r>
      <w:r w:rsidR="00FC4193" w:rsidRPr="00FC4193">
        <w:rPr>
          <w:b/>
          <w:color w:val="9C5700"/>
        </w:rPr>
        <w:t xml:space="preserve">none (logits/raw PatchGAN scores); no sigmoid is applied. Least-squares GAN training uses </w:t>
      </w:r>
      <w:proofErr w:type="spellStart"/>
      <w:r w:rsidR="00FC4193" w:rsidRPr="00FC4193">
        <w:rPr>
          <w:b/>
          <w:color w:val="9C5700"/>
        </w:rPr>
        <w:t>MSELoss</w:t>
      </w:r>
      <w:proofErr w:type="spellEnd"/>
      <w:r w:rsidR="00FC4193" w:rsidRPr="00FC4193">
        <w:rPr>
          <w:b/>
          <w:color w:val="9C5700"/>
        </w:rPr>
        <w:t xml:space="preserve"> directly on these outputs</w:t>
      </w:r>
      <w:r>
        <w:rPr>
          <w:b/>
          <w:color w:val="9C5700"/>
        </w:rPr>
        <w:t>]</w:t>
      </w:r>
    </w:p>
    <w:p w14:paraId="416CBCF2" w14:textId="13328C5D" w:rsidR="005367DD" w:rsidRDefault="002D549D">
      <w:pPr>
        <w:spacing w:after="80"/>
      </w:pPr>
      <w:r>
        <w:rPr>
          <w:b/>
        </w:rPr>
        <w:t xml:space="preserve">Dropout rate and layer locations: </w:t>
      </w:r>
      <w:r>
        <w:rPr>
          <w:b/>
          <w:color w:val="9C5700"/>
        </w:rPr>
        <w:t>[</w:t>
      </w:r>
      <w:r w:rsidR="00AC1642" w:rsidRPr="00AC1642">
        <w:rPr>
          <w:b/>
          <w:color w:val="9C5700"/>
        </w:rPr>
        <w:t>p = 0.2 after each of the three discriminator feature blocks (64, 128, and 256 channels); no dropout after the final prediction convolution</w:t>
      </w:r>
      <w:r>
        <w:rPr>
          <w:b/>
          <w:color w:val="9C5700"/>
        </w:rPr>
        <w:t>]</w:t>
      </w:r>
    </w:p>
    <w:p w14:paraId="039955FA" w14:textId="05FF19E7" w:rsidR="005367DD" w:rsidRDefault="002D549D">
      <w:pPr>
        <w:spacing w:after="80"/>
      </w:pPr>
      <w:r>
        <w:rPr>
          <w:b/>
        </w:rPr>
        <w:t xml:space="preserve">Instance-normalization layer locations: </w:t>
      </w:r>
      <w:r>
        <w:rPr>
          <w:b/>
          <w:color w:val="9C5700"/>
        </w:rPr>
        <w:t>[</w:t>
      </w:r>
      <w:r w:rsidR="001C3158" w:rsidRPr="001C3158">
        <w:rPr>
          <w:b/>
          <w:color w:val="9C5700"/>
        </w:rPr>
        <w:t>applied after each of the three discriminator feature convolutions (64, 128, and 256 channels); not applied after the final 1-channel prediction layer</w:t>
      </w:r>
      <w:r>
        <w:rPr>
          <w:b/>
          <w:color w:val="9C5700"/>
        </w:rPr>
        <w:t>]</w:t>
      </w:r>
    </w:p>
    <w:p w14:paraId="2C8404EE" w14:textId="77777777" w:rsidR="005367DD" w:rsidRDefault="002D549D">
      <w:pPr>
        <w:pStyle w:val="Heading1"/>
      </w:pPr>
      <w:r>
        <w:t>6. Objective functions</w:t>
      </w:r>
    </w:p>
    <w:p w14:paraId="5FBDDF46" w14:textId="77777777" w:rsidR="005367DD" w:rsidRDefault="002D549D">
      <w:r>
        <w:t>The generator objective is reported as a weighted combination of adversarial, L1 reconstruction, VGG16 perceptual, and SSIM losses:</w:t>
      </w:r>
    </w:p>
    <w:p w14:paraId="122B5ED8" w14:textId="77777777" w:rsidR="005367DD" w:rsidRDefault="002D549D">
      <w:pPr>
        <w:jc w:val="center"/>
      </w:pPr>
      <w:r>
        <w:rPr>
          <w:rFonts w:ascii="Cambria Math" w:hAnsi="Cambria Math"/>
          <w:b/>
        </w:rPr>
        <w:t>L_G = lambda_adv L_adv + lambda_L1 L_L1 + lambda_perc L_perc + lambda_SSIM L_SSIM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367DD" w14:paraId="7B9A0350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32DA" w14:textId="77777777" w:rsidR="005367DD" w:rsidRDefault="002D549D" w:rsidP="00715FA4">
            <w:pPr>
              <w:spacing w:after="0"/>
            </w:pPr>
            <w:r>
              <w:rPr>
                <w:b/>
                <w:color w:val="1F4D78"/>
              </w:rPr>
              <w:t>Term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9962" w14:textId="77777777" w:rsidR="005367DD" w:rsidRDefault="002D549D" w:rsidP="00715FA4">
            <w:pPr>
              <w:spacing w:after="0"/>
            </w:pPr>
            <w:r>
              <w:rPr>
                <w:b/>
                <w:color w:val="1F4D78"/>
              </w:rPr>
              <w:t>Weight / implementation</w:t>
            </w:r>
          </w:p>
        </w:tc>
      </w:tr>
      <w:tr w:rsidR="005367DD" w14:paraId="6131B26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1589" w14:textId="77777777" w:rsidR="005367DD" w:rsidRDefault="002D549D" w:rsidP="00715FA4">
            <w:pPr>
              <w:spacing w:after="0"/>
            </w:pPr>
            <w:r>
              <w:t>Adversarial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242E" w14:textId="6E211257" w:rsidR="005367DD" w:rsidRDefault="002856C5" w:rsidP="00715FA4">
            <w:pPr>
              <w:spacing w:after="0"/>
            </w:pPr>
            <w:proofErr w:type="spellStart"/>
            <w:r w:rsidRPr="002856C5">
              <w:t>lambda_adv</w:t>
            </w:r>
            <w:proofErr w:type="spellEnd"/>
            <w:r w:rsidRPr="002856C5">
              <w:t xml:space="preserve"> = 1.0; least-squares GAN objective implemented with </w:t>
            </w:r>
            <w:proofErr w:type="spellStart"/>
            <w:proofErr w:type="gramStart"/>
            <w:r w:rsidRPr="002856C5">
              <w:t>nn.MSELoss</w:t>
            </w:r>
            <w:proofErr w:type="spellEnd"/>
            <w:proofErr w:type="gramEnd"/>
            <w:r w:rsidRPr="002856C5">
              <w:t xml:space="preserve">(). Generator real target = 1.0; discriminator uses real-label </w:t>
            </w:r>
            <w:r w:rsidRPr="002856C5">
              <w:lastRenderedPageBreak/>
              <w:t>smoothing target 0.9 and fake target 0.</w:t>
            </w:r>
          </w:p>
        </w:tc>
      </w:tr>
      <w:tr w:rsidR="005367DD" w14:paraId="47F9195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1460" w14:textId="77777777" w:rsidR="005367DD" w:rsidRDefault="002D549D" w:rsidP="00715FA4">
            <w:pPr>
              <w:spacing w:after="0"/>
            </w:pPr>
            <w:r>
              <w:lastRenderedPageBreak/>
              <w:t>L1 reconstruction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837C" w14:textId="205E7343" w:rsidR="005367DD" w:rsidRDefault="007F2B17" w:rsidP="00715FA4">
            <w:pPr>
              <w:spacing w:after="0"/>
            </w:pPr>
            <w:r>
              <w:t xml:space="preserve">lambda_L1 = 10.0; </w:t>
            </w:r>
            <w:proofErr w:type="gramStart"/>
            <w:r>
              <w:t>nn.L</w:t>
            </w:r>
            <w:proofErr w:type="gramEnd"/>
            <w:r>
              <w:t>1</w:t>
            </w:r>
            <w:proofErr w:type="gramStart"/>
            <w:r>
              <w:t>Loss(</w:t>
            </w:r>
            <w:proofErr w:type="gramEnd"/>
            <w:r>
              <w:t>) between generated and target optical tensors in [-1,1].</w:t>
            </w:r>
          </w:p>
        </w:tc>
      </w:tr>
      <w:tr w:rsidR="00715FA4" w14:paraId="10848FA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0596" w14:textId="77777777" w:rsidR="00715FA4" w:rsidRDefault="00715FA4" w:rsidP="00715FA4">
            <w:pPr>
              <w:spacing w:after="0"/>
            </w:pPr>
            <w:r>
              <w:t>VGG16 perceptual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2E8D" w14:textId="58F4CDA5" w:rsidR="00715FA4" w:rsidRDefault="00715FA4" w:rsidP="00715FA4">
            <w:pPr>
              <w:spacing w:after="0"/>
            </w:pPr>
            <w:proofErr w:type="spellStart"/>
            <w:r>
              <w:t>lambda_perc</w:t>
            </w:r>
            <w:proofErr w:type="spellEnd"/>
            <w:r>
              <w:t xml:space="preserve"> = 0.1; L1 distance between fixed pretrained VGG16 feature maps.</w:t>
            </w:r>
          </w:p>
        </w:tc>
      </w:tr>
      <w:tr w:rsidR="00715FA4" w14:paraId="4455767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7E2A" w14:textId="77777777" w:rsidR="00715FA4" w:rsidRDefault="00715FA4" w:rsidP="00715FA4">
            <w:pPr>
              <w:spacing w:after="0"/>
            </w:pPr>
            <w:r>
              <w:t>SSIM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E734" w14:textId="161F3911" w:rsidR="00715FA4" w:rsidRDefault="00715FA4" w:rsidP="00715FA4">
            <w:pPr>
              <w:spacing w:after="0"/>
            </w:pPr>
            <w:proofErr w:type="spellStart"/>
            <w:r>
              <w:t>lambda_SSIM</w:t>
            </w:r>
            <w:proofErr w:type="spellEnd"/>
            <w:r>
              <w:t xml:space="preserve"> = 5.0; L_SSIM = 1 - SSIM, using </w:t>
            </w:r>
            <w:proofErr w:type="spellStart"/>
            <w:r>
              <w:t>pytorch_msssim</w:t>
            </w:r>
            <w:proofErr w:type="spellEnd"/>
            <w:r>
              <w:t xml:space="preserve"> with </w:t>
            </w:r>
            <w:proofErr w:type="spellStart"/>
            <w:r>
              <w:t>data_range</w:t>
            </w:r>
            <w:proofErr w:type="spellEnd"/>
            <w:r>
              <w:t xml:space="preserve">=1.0 and </w:t>
            </w:r>
            <w:proofErr w:type="spellStart"/>
            <w:r>
              <w:t>size_average</w:t>
            </w:r>
            <w:proofErr w:type="spellEnd"/>
            <w:r>
              <w:t>=True.</w:t>
            </w:r>
          </w:p>
        </w:tc>
      </w:tr>
      <w:tr w:rsidR="00715FA4" w14:paraId="67CE8DE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1631" w14:textId="77777777" w:rsidR="00715FA4" w:rsidRDefault="00715FA4" w:rsidP="00715FA4">
            <w:pPr>
              <w:spacing w:after="0"/>
            </w:pPr>
            <w:r>
              <w:t>VGG16 feature layers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108B" w14:textId="27E1627A" w:rsidR="00715FA4" w:rsidRDefault="00715FA4" w:rsidP="00715FA4">
            <w:pPr>
              <w:spacing w:after="0"/>
            </w:pPr>
            <w:r>
              <w:t xml:space="preserve">Pretrained VGG16 </w:t>
            </w:r>
            <w:proofErr w:type="gramStart"/>
            <w:r>
              <w:t>features[</w:t>
            </w:r>
            <w:proofErr w:type="gramEnd"/>
            <w:r>
              <w:t>:9], ending at ReLU2_2; VGG parameters are frozen.</w:t>
            </w:r>
          </w:p>
        </w:tc>
      </w:tr>
      <w:tr w:rsidR="00715FA4" w14:paraId="06CC0D8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6003" w14:textId="77777777" w:rsidR="00715FA4" w:rsidRDefault="00715FA4" w:rsidP="00715FA4">
            <w:pPr>
              <w:spacing w:after="0"/>
            </w:pPr>
            <w:r>
              <w:t>VGG16 preprocessing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45A8" w14:textId="64E4236A" w:rsidR="00715FA4" w:rsidRDefault="00715FA4" w:rsidP="00715FA4">
            <w:pPr>
              <w:spacing w:after="0"/>
            </w:pPr>
            <w:r>
              <w:t>Generated/target images are converted from [-1,1] to [0,1], then ImageNet normalized with mean [0.485,0.456,0.406] and std [0.229,0.224,0.225].</w:t>
            </w:r>
          </w:p>
        </w:tc>
      </w:tr>
    </w:tbl>
    <w:p w14:paraId="5D2FE987" w14:textId="77777777" w:rsidR="005367DD" w:rsidRDefault="005367DD"/>
    <w:p w14:paraId="121ED90E" w14:textId="77777777" w:rsidR="005367DD" w:rsidRDefault="002D549D">
      <w:pPr>
        <w:pStyle w:val="Heading1"/>
      </w:pPr>
      <w:r>
        <w:t>7. Training configuration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367DD" w14:paraId="5B47C15D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AEF9" w14:textId="77777777" w:rsidR="005367DD" w:rsidRDefault="002D549D">
            <w:r>
              <w:rPr>
                <w:b/>
                <w:color w:val="1F4D78"/>
              </w:rPr>
              <w:t>Parameter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6BD7" w14:textId="77777777" w:rsidR="005367DD" w:rsidRDefault="002D549D">
            <w:r>
              <w:rPr>
                <w:b/>
                <w:color w:val="1F4D78"/>
              </w:rPr>
              <w:t>Setting</w:t>
            </w:r>
          </w:p>
        </w:tc>
      </w:tr>
      <w:tr w:rsidR="005367DD" w14:paraId="13FD0F9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F7B5" w14:textId="77777777" w:rsidR="005367DD" w:rsidRDefault="002D549D">
            <w:r>
              <w:t>Optimizer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BC50" w14:textId="77777777" w:rsidR="005367DD" w:rsidRDefault="002D549D">
            <w:r>
              <w:t>Adam</w:t>
            </w:r>
          </w:p>
        </w:tc>
      </w:tr>
      <w:tr w:rsidR="005367DD" w14:paraId="42DF8DE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2AF4" w14:textId="77777777" w:rsidR="005367DD" w:rsidRDefault="002D549D">
            <w:r>
              <w:t>Adam beta_1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C774" w14:textId="77777777" w:rsidR="005367DD" w:rsidRDefault="002D549D">
            <w:r>
              <w:t>0.5</w:t>
            </w:r>
          </w:p>
        </w:tc>
      </w:tr>
      <w:tr w:rsidR="005367DD" w14:paraId="7A4CC92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90F6" w14:textId="77777777" w:rsidR="005367DD" w:rsidRDefault="002D549D">
            <w:r>
              <w:t>Adam beta_2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E4E4" w14:textId="77777777" w:rsidR="005367DD" w:rsidRDefault="002D549D">
            <w:r>
              <w:t>0.999</w:t>
            </w:r>
          </w:p>
        </w:tc>
      </w:tr>
      <w:tr w:rsidR="005367DD" w14:paraId="313214E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E490" w14:textId="77777777" w:rsidR="005367DD" w:rsidRDefault="002D549D">
            <w:r>
              <w:t>Initial learning rate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4AD7" w14:textId="2F384A2C" w:rsidR="005367DD" w:rsidRDefault="00C306F7">
            <w:r>
              <w:t>Generator: 2 x 10^-4; Discriminator: 1 x 10^-4</w:t>
            </w:r>
          </w:p>
        </w:tc>
      </w:tr>
      <w:tr w:rsidR="005367DD" w14:paraId="54A2526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23C1" w14:textId="77777777" w:rsidR="005367DD" w:rsidRDefault="002D549D">
            <w:r>
              <w:t>Scheduler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9FA6" w14:textId="77777777" w:rsidR="005367DD" w:rsidRDefault="002D549D">
            <w:r>
              <w:t>Cosine annealing</w:t>
            </w:r>
          </w:p>
        </w:tc>
      </w:tr>
      <w:tr w:rsidR="005367DD" w14:paraId="78B301D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4FD4" w14:textId="77777777" w:rsidR="005367DD" w:rsidRDefault="002D549D">
            <w:r>
              <w:t>Minimum learning rate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5A3F" w14:textId="77777777" w:rsidR="005367DD" w:rsidRDefault="002D549D">
            <w:r>
              <w:t>1 x 10^-6</w:t>
            </w:r>
          </w:p>
        </w:tc>
      </w:tr>
      <w:tr w:rsidR="005367DD" w14:paraId="6CB0C90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B474" w14:textId="77777777" w:rsidR="005367DD" w:rsidRDefault="002D549D">
            <w:r>
              <w:t>Batch size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6D7B" w14:textId="77777777" w:rsidR="005367DD" w:rsidRDefault="002D549D">
            <w:r>
              <w:t>4</w:t>
            </w:r>
          </w:p>
        </w:tc>
      </w:tr>
      <w:tr w:rsidR="005367DD" w14:paraId="18CCC0C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ADA4" w14:textId="77777777" w:rsidR="005367DD" w:rsidRDefault="002D549D">
            <w:r>
              <w:t>Maximum epochs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4AEA" w14:textId="77777777" w:rsidR="005367DD" w:rsidRDefault="002D549D">
            <w:r>
              <w:t>300</w:t>
            </w:r>
          </w:p>
        </w:tc>
      </w:tr>
      <w:tr w:rsidR="006B38CF" w14:paraId="4213533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A754" w14:textId="77777777" w:rsidR="006B38CF" w:rsidRDefault="006B38CF" w:rsidP="006B38CF">
            <w:r>
              <w:lastRenderedPageBreak/>
              <w:t>Early stopping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FFDB" w14:textId="6DEC5D5F" w:rsidR="006B38CF" w:rsidRDefault="006B38CF" w:rsidP="006B38CF">
            <w:r>
              <w:t>Validation SSIM; patience reported as 15 epochs; minimum meaningful improvement (MIN_DELTA) = 0.001</w:t>
            </w:r>
          </w:p>
        </w:tc>
      </w:tr>
      <w:tr w:rsidR="006B38CF" w14:paraId="2D647D0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7F73" w14:textId="77777777" w:rsidR="006B38CF" w:rsidRDefault="006B38CF" w:rsidP="006B38CF">
            <w:r>
              <w:t>Gradient clipping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5A43" w14:textId="2EF9E8D6" w:rsidR="006B38CF" w:rsidRDefault="006B38CF" w:rsidP="006B38CF">
            <w:r>
              <w:t>Not used in the current ResUNet training implementation.</w:t>
            </w:r>
          </w:p>
        </w:tc>
      </w:tr>
      <w:tr w:rsidR="006B38CF" w14:paraId="6A38D65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5FD7" w14:textId="77777777" w:rsidR="006B38CF" w:rsidRDefault="006B38CF" w:rsidP="006B38CF">
            <w:r>
              <w:t>Mixed precision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71BA" w14:textId="1C9CB1EB" w:rsidR="006B38CF" w:rsidRDefault="006B38CF" w:rsidP="006B38CF">
            <w:r>
              <w:t>Not used in the current ResUNet training implementation.</w:t>
            </w:r>
          </w:p>
        </w:tc>
      </w:tr>
    </w:tbl>
    <w:p w14:paraId="2184D733" w14:textId="77777777" w:rsidR="005367DD" w:rsidRDefault="005367DD"/>
    <w:p w14:paraId="00408D75" w14:textId="76062F4E" w:rsidR="005367DD" w:rsidRDefault="002D549D">
      <w:pPr>
        <w:spacing w:after="80"/>
      </w:pPr>
      <w:r>
        <w:rPr>
          <w:b/>
        </w:rPr>
        <w:t xml:space="preserve">Seed for model initialization: </w:t>
      </w:r>
      <w:r>
        <w:rPr>
          <w:b/>
          <w:color w:val="9C5700"/>
        </w:rPr>
        <w:t>[</w:t>
      </w:r>
      <w:r w:rsidR="008913C6" w:rsidRPr="008913C6">
        <w:rPr>
          <w:b/>
          <w:color w:val="9C5700"/>
        </w:rPr>
        <w:t>42 (</w:t>
      </w:r>
      <w:proofErr w:type="spellStart"/>
      <w:proofErr w:type="gramStart"/>
      <w:r w:rsidR="008913C6" w:rsidRPr="008913C6">
        <w:rPr>
          <w:b/>
          <w:color w:val="9C5700"/>
        </w:rPr>
        <w:t>torch.manual</w:t>
      </w:r>
      <w:proofErr w:type="gramEnd"/>
      <w:r w:rsidR="008913C6" w:rsidRPr="008913C6">
        <w:rPr>
          <w:b/>
          <w:color w:val="9C5700"/>
        </w:rPr>
        <w:t>_</w:t>
      </w:r>
      <w:proofErr w:type="gramStart"/>
      <w:r w:rsidR="008913C6" w:rsidRPr="008913C6">
        <w:rPr>
          <w:b/>
          <w:color w:val="9C5700"/>
        </w:rPr>
        <w:t>seed</w:t>
      </w:r>
      <w:proofErr w:type="spellEnd"/>
      <w:r w:rsidR="008913C6" w:rsidRPr="008913C6">
        <w:rPr>
          <w:b/>
          <w:color w:val="9C5700"/>
        </w:rPr>
        <w:t>(</w:t>
      </w:r>
      <w:proofErr w:type="gramEnd"/>
      <w:r w:rsidR="008913C6" w:rsidRPr="008913C6">
        <w:rPr>
          <w:b/>
          <w:color w:val="9C5700"/>
        </w:rPr>
        <w:t>42); Python random and NumPy are also seeded with 42).</w:t>
      </w:r>
      <w:r>
        <w:rPr>
          <w:b/>
          <w:color w:val="9C5700"/>
        </w:rPr>
        <w:t>]</w:t>
      </w:r>
    </w:p>
    <w:p w14:paraId="1355E896" w14:textId="017289E6" w:rsidR="005367DD" w:rsidRDefault="002D549D">
      <w:pPr>
        <w:spacing w:after="80"/>
      </w:pPr>
      <w:r>
        <w:rPr>
          <w:b/>
        </w:rPr>
        <w:t xml:space="preserve">Checkpoint-selection rule: </w:t>
      </w:r>
      <w:r>
        <w:rPr>
          <w:b/>
          <w:color w:val="9C5700"/>
        </w:rPr>
        <w:t>[</w:t>
      </w:r>
      <w:r w:rsidR="00BC03E4" w:rsidRPr="00BC03E4">
        <w:rPr>
          <w:b/>
          <w:color w:val="9C5700"/>
        </w:rPr>
        <w:t xml:space="preserve">save a new best checkpoint when validation SSIM &gt; previous best validation SSIM + 0.001. The final test loads </w:t>
      </w:r>
      <w:proofErr w:type="spellStart"/>
      <w:r w:rsidR="00BC03E4" w:rsidRPr="00BC03E4">
        <w:rPr>
          <w:b/>
          <w:color w:val="9C5700"/>
        </w:rPr>
        <w:t>checkpoint_best.pth</w:t>
      </w:r>
      <w:proofErr w:type="spellEnd"/>
      <w:r w:rsidR="00BC03E4" w:rsidRPr="00BC03E4">
        <w:rPr>
          <w:b/>
          <w:color w:val="9C5700"/>
        </w:rPr>
        <w:t xml:space="preserve"> selected using validation data only.</w:t>
      </w:r>
      <w:r>
        <w:rPr>
          <w:b/>
          <w:color w:val="9C5700"/>
        </w:rPr>
        <w:t>]</w:t>
      </w:r>
    </w:p>
    <w:p w14:paraId="61C87A03" w14:textId="0095AC5E" w:rsidR="005367DD" w:rsidRDefault="002D549D">
      <w:pPr>
        <w:spacing w:after="80"/>
      </w:pPr>
      <w:r>
        <w:rPr>
          <w:b/>
        </w:rPr>
        <w:t xml:space="preserve">Generator/discriminator update ratio: </w:t>
      </w:r>
      <w:r>
        <w:rPr>
          <w:b/>
          <w:color w:val="9C5700"/>
        </w:rPr>
        <w:t>[</w:t>
      </w:r>
      <w:r w:rsidR="00F7615E" w:rsidRPr="00F7615E">
        <w:rPr>
          <w:b/>
          <w:color w:val="9C5700"/>
        </w:rPr>
        <w:t>1:1 per training batch (one discriminator optimizer step followed by one generator optimizer step).</w:t>
      </w:r>
      <w:r>
        <w:rPr>
          <w:b/>
          <w:color w:val="9C5700"/>
        </w:rPr>
        <w:t>]</w:t>
      </w:r>
    </w:p>
    <w:p w14:paraId="68C23464" w14:textId="77777777" w:rsidR="005367DD" w:rsidRDefault="002D549D">
      <w:pPr>
        <w:pStyle w:val="Heading1"/>
      </w:pPr>
      <w:r>
        <w:t>8. Hardware and software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5367DD" w14:paraId="787895CD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D417" w14:textId="77777777" w:rsidR="005367DD" w:rsidRDefault="002D549D">
            <w:r>
              <w:rPr>
                <w:b/>
                <w:color w:val="1F4D78"/>
              </w:rPr>
              <w:t>Item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688D" w14:textId="77777777" w:rsidR="005367DD" w:rsidRDefault="002D549D">
            <w:r>
              <w:rPr>
                <w:b/>
                <w:color w:val="1F4D78"/>
              </w:rPr>
              <w:t>Reported environment</w:t>
            </w:r>
          </w:p>
        </w:tc>
      </w:tr>
      <w:tr w:rsidR="005367DD" w14:paraId="4710507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DC99" w14:textId="77777777" w:rsidR="005367DD" w:rsidRDefault="002D549D">
            <w:r>
              <w:t>Operating system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AE7A" w14:textId="29C83EB2" w:rsidR="005367DD" w:rsidRDefault="002D549D">
            <w:r>
              <w:t>Windows 1</w:t>
            </w:r>
            <w:r w:rsidR="00B43E45">
              <w:t>1</w:t>
            </w:r>
            <w:r>
              <w:t xml:space="preserve"> Pro</w:t>
            </w:r>
          </w:p>
        </w:tc>
      </w:tr>
      <w:tr w:rsidR="005367DD" w14:paraId="4075B78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DBE3" w14:textId="77777777" w:rsidR="005367DD" w:rsidRDefault="002D549D">
            <w:r>
              <w:t>CPU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6F53" w14:textId="55375F60" w:rsidR="005367DD" w:rsidRDefault="00B43E45">
            <w:r w:rsidRPr="00B43E45">
              <w:t>Intel Core i7-11850H, 8 cores / 16 logical processors, 2.50 GHz</w:t>
            </w:r>
          </w:p>
        </w:tc>
      </w:tr>
      <w:tr w:rsidR="005367DD" w14:paraId="5800A46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2029" w14:textId="77777777" w:rsidR="005367DD" w:rsidRDefault="002D549D">
            <w:r>
              <w:t>System memory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C399" w14:textId="77777777" w:rsidR="005367DD" w:rsidRDefault="002D549D">
            <w:r>
              <w:t>32 GB RAM</w:t>
            </w:r>
          </w:p>
        </w:tc>
      </w:tr>
      <w:tr w:rsidR="005367DD" w14:paraId="34D1C3EF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5C90" w14:textId="77777777" w:rsidR="005367DD" w:rsidRDefault="002D549D">
            <w:r>
              <w:t>GPU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C2ED" w14:textId="77777777" w:rsidR="005367DD" w:rsidRDefault="002D549D">
            <w:r>
              <w:t>NVIDIA RTX A2000, 4 GB VRAM</w:t>
            </w:r>
          </w:p>
        </w:tc>
      </w:tr>
      <w:tr w:rsidR="005367DD" w14:paraId="19324D27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6663" w14:textId="77777777" w:rsidR="005367DD" w:rsidRDefault="002D549D">
            <w:r>
              <w:t>Python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D782" w14:textId="77777777" w:rsidR="005367DD" w:rsidRDefault="002D549D">
            <w:r>
              <w:t>3.7</w:t>
            </w:r>
          </w:p>
        </w:tc>
      </w:tr>
      <w:tr w:rsidR="005367DD" w14:paraId="64CFB57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8A1D" w14:textId="77777777" w:rsidR="005367DD" w:rsidRDefault="002D549D">
            <w:r>
              <w:t>PyTorch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562D" w14:textId="77777777" w:rsidR="005367DD" w:rsidRDefault="002D549D">
            <w:r>
              <w:t>1.12</w:t>
            </w:r>
          </w:p>
        </w:tc>
      </w:tr>
      <w:tr w:rsidR="005367DD" w14:paraId="55DD01ED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99A1" w14:textId="77777777" w:rsidR="005367DD" w:rsidRDefault="002D549D">
            <w:r>
              <w:t>CUDA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6657" w14:textId="77777777" w:rsidR="005367DD" w:rsidRDefault="002D549D">
            <w:r>
              <w:t>11.3</w:t>
            </w:r>
          </w:p>
        </w:tc>
      </w:tr>
      <w:tr w:rsidR="005367DD" w14:paraId="3CF0595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D7B6" w14:textId="77777777" w:rsidR="005367DD" w:rsidRDefault="002D549D">
            <w:r>
              <w:t>cuDNN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2934" w14:textId="77777777" w:rsidR="005367DD" w:rsidRDefault="002D549D">
            <w:r>
              <w:t>8.2</w:t>
            </w:r>
          </w:p>
        </w:tc>
      </w:tr>
    </w:tbl>
    <w:p w14:paraId="6B9FB026" w14:textId="77777777" w:rsidR="005367DD" w:rsidRDefault="005367DD"/>
    <w:p w14:paraId="683595CB" w14:textId="77777777" w:rsidR="005367DD" w:rsidRDefault="002D549D">
      <w:pPr>
        <w:spacing w:after="80"/>
      </w:pPr>
      <w:r>
        <w:rPr>
          <w:b/>
        </w:rPr>
        <w:t xml:space="preserve">Exact dependency lock file: </w:t>
      </w:r>
      <w:r>
        <w:t>requirements.txt or environment.yml</w:t>
      </w:r>
    </w:p>
    <w:p w14:paraId="6AC06D7A" w14:textId="77777777" w:rsidR="005367DD" w:rsidRDefault="002D549D">
      <w:pPr>
        <w:spacing w:after="80"/>
      </w:pPr>
      <w:r>
        <w:rPr>
          <w:b/>
        </w:rPr>
        <w:lastRenderedPageBreak/>
        <w:t xml:space="preserve">LPIPS package version: </w:t>
      </w:r>
      <w:r>
        <w:t>0.1 reported; confirm installed package version</w:t>
      </w:r>
    </w:p>
    <w:p w14:paraId="7334CE43" w14:textId="77777777" w:rsidR="005367DD" w:rsidRDefault="002D549D">
      <w:pPr>
        <w:pStyle w:val="Heading1"/>
      </w:pPr>
      <w:r>
        <w:t>9. Evaluation protocol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7760"/>
      </w:tblGrid>
      <w:tr w:rsidR="005367DD" w14:paraId="403EAEFA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E496" w14:textId="77777777" w:rsidR="005367DD" w:rsidRDefault="002D549D" w:rsidP="008A12F9">
            <w:pPr>
              <w:spacing w:after="0"/>
            </w:pPr>
            <w:r>
              <w:rPr>
                <w:b/>
                <w:color w:val="1F4D78"/>
              </w:rPr>
              <w:t>Metric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3F43" w14:textId="77777777" w:rsidR="005367DD" w:rsidRDefault="002D549D" w:rsidP="008A12F9">
            <w:pPr>
              <w:spacing w:after="0"/>
            </w:pPr>
            <w:r>
              <w:rPr>
                <w:b/>
                <w:color w:val="1F4D78"/>
              </w:rPr>
              <w:t>Required implementation detail</w:t>
            </w:r>
          </w:p>
        </w:tc>
      </w:tr>
      <w:tr w:rsidR="008A12F9" w14:paraId="4E5BAA38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8B28" w14:textId="77777777" w:rsidR="008A12F9" w:rsidRDefault="008A12F9" w:rsidP="008A12F9">
            <w:pPr>
              <w:spacing w:after="0"/>
            </w:pPr>
            <w:r>
              <w:t>SSIM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56C4" w14:textId="5534432A" w:rsidR="008A12F9" w:rsidRDefault="008A12F9" w:rsidP="008A12F9">
            <w:pPr>
              <w:spacing w:after="0"/>
            </w:pPr>
            <w:proofErr w:type="spellStart"/>
            <w:proofErr w:type="gramStart"/>
            <w:r>
              <w:t>skimage.metrics</w:t>
            </w:r>
            <w:proofErr w:type="gramEnd"/>
            <w:r>
              <w:t>.structural_similarity</w:t>
            </w:r>
            <w:proofErr w:type="spellEnd"/>
            <w:r>
              <w:t xml:space="preserve">; RGB HWC arrays in [0,1], </w:t>
            </w:r>
            <w:proofErr w:type="spellStart"/>
            <w:r>
              <w:t>data_range</w:t>
            </w:r>
            <w:proofErr w:type="spellEnd"/>
            <w:r>
              <w:t xml:space="preserve">=1.0, </w:t>
            </w:r>
            <w:proofErr w:type="spellStart"/>
            <w:r>
              <w:t>channel_axis</w:t>
            </w:r>
            <w:proofErr w:type="spellEnd"/>
            <w:r>
              <w:t xml:space="preserve">=2; per-image values averaged over the dataset. Training SSIM uses </w:t>
            </w:r>
            <w:proofErr w:type="spellStart"/>
            <w:r>
              <w:t>pytorch_msssim</w:t>
            </w:r>
            <w:proofErr w:type="spellEnd"/>
            <w:r>
              <w:t>.</w:t>
            </w:r>
          </w:p>
        </w:tc>
      </w:tr>
      <w:tr w:rsidR="008A12F9" w14:paraId="41A2214E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FA57" w14:textId="77777777" w:rsidR="008A12F9" w:rsidRDefault="008A12F9" w:rsidP="008A12F9">
            <w:pPr>
              <w:spacing w:after="0"/>
            </w:pPr>
            <w:r>
              <w:t>PSNR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A6D6" w14:textId="4089E230" w:rsidR="008A12F9" w:rsidRDefault="008A12F9" w:rsidP="008A12F9">
            <w:pPr>
              <w:spacing w:after="0"/>
            </w:pPr>
            <w:proofErr w:type="spellStart"/>
            <w:proofErr w:type="gramStart"/>
            <w:r>
              <w:t>skimage.metrics</w:t>
            </w:r>
            <w:proofErr w:type="gramEnd"/>
            <w:r>
              <w:t>.peak_signal_noise_ratio</w:t>
            </w:r>
            <w:proofErr w:type="spellEnd"/>
            <w:r>
              <w:t xml:space="preserve">; RGB HWC arrays in [0,1], </w:t>
            </w:r>
            <w:proofErr w:type="spellStart"/>
            <w:r>
              <w:t>data_range</w:t>
            </w:r>
            <w:proofErr w:type="spellEnd"/>
            <w:r>
              <w:t>=1.0; per-image values averaged over the dataset.</w:t>
            </w:r>
          </w:p>
        </w:tc>
      </w:tr>
      <w:tr w:rsidR="008A12F9" w14:paraId="208E41D1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84B5" w14:textId="77777777" w:rsidR="008A12F9" w:rsidRDefault="008A12F9" w:rsidP="008A12F9">
            <w:pPr>
              <w:spacing w:after="0"/>
            </w:pPr>
            <w:r>
              <w:t>LPIPS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BF49" w14:textId="7E3E0792" w:rsidR="008A12F9" w:rsidRDefault="008A12F9" w:rsidP="008A12F9">
            <w:pPr>
              <w:spacing w:after="0"/>
            </w:pPr>
            <w:proofErr w:type="spellStart"/>
            <w:proofErr w:type="gramStart"/>
            <w:r>
              <w:t>lpips.LPIPS</w:t>
            </w:r>
            <w:proofErr w:type="spellEnd"/>
            <w:proofErr w:type="gramEnd"/>
            <w:r>
              <w:t>(net="</w:t>
            </w:r>
            <w:proofErr w:type="spellStart"/>
            <w:r>
              <w:t>alex</w:t>
            </w:r>
            <w:proofErr w:type="spellEnd"/>
            <w:r>
              <w:t xml:space="preserve">"); generated/reference RGB tensors remapped from [0,1] to [-1,1]; per-image outputs flattened and averaged. No explicit resizing in </w:t>
            </w:r>
            <w:proofErr w:type="spellStart"/>
            <w:r>
              <w:t>evaluate_loader</w:t>
            </w:r>
            <w:proofErr w:type="spellEnd"/>
            <w:r>
              <w:t>.</w:t>
            </w:r>
          </w:p>
        </w:tc>
      </w:tr>
      <w:tr w:rsidR="008A12F9" w14:paraId="439985C1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B0CB" w14:textId="77777777" w:rsidR="008A12F9" w:rsidRDefault="008A12F9" w:rsidP="008A12F9">
            <w:pPr>
              <w:spacing w:after="0"/>
            </w:pPr>
            <w:r>
              <w:t>FID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0243" w14:textId="44153A27" w:rsidR="008A12F9" w:rsidRDefault="008A12F9" w:rsidP="008A12F9">
            <w:pPr>
              <w:spacing w:after="0"/>
            </w:pPr>
            <w:proofErr w:type="spellStart"/>
            <w:proofErr w:type="gramStart"/>
            <w:r>
              <w:t>torchmetrics.image.fid.FrechetInceptionDistance</w:t>
            </w:r>
            <w:proofErr w:type="spellEnd"/>
            <w:proofErr w:type="gramEnd"/>
            <w:r>
              <w:t>(feature=2048, normalize=True); full real/generated RGB sets supplied in [0,1]; one dataset-level FID value.</w:t>
            </w:r>
          </w:p>
        </w:tc>
      </w:tr>
    </w:tbl>
    <w:p w14:paraId="73AD068A" w14:textId="77777777" w:rsidR="005367DD" w:rsidRDefault="005367DD"/>
    <w:p w14:paraId="34BCC7D5" w14:textId="77777777" w:rsidR="005367DD" w:rsidRDefault="002D549D">
      <w:pPr>
        <w:pStyle w:val="Heading1"/>
      </w:pPr>
      <w:r>
        <w:t>10. Repository organization</w:t>
      </w:r>
    </w:p>
    <w:p w14:paraId="494AF971" w14:textId="77777777" w:rsidR="005367DD" w:rsidRDefault="002D549D">
      <w:r>
        <w:t>Recommended minimum repository structure:</w:t>
      </w:r>
    </w:p>
    <w:p w14:paraId="259CBCEF" w14:textId="77777777" w:rsidR="00324DD7" w:rsidRDefault="00324DD7" w:rsidP="00324DD7">
      <w:pPr>
        <w:pStyle w:val="ListBullet"/>
      </w:pPr>
      <w:r>
        <w:t>README.md - installation and quick-start instructions</w:t>
      </w:r>
    </w:p>
    <w:p w14:paraId="0908D22D" w14:textId="77777777" w:rsidR="00324DD7" w:rsidRDefault="00324DD7" w:rsidP="00324DD7">
      <w:pPr>
        <w:pStyle w:val="ListBullet"/>
      </w:pPr>
      <w:r>
        <w:t xml:space="preserve">requirements.txt or </w:t>
      </w:r>
      <w:proofErr w:type="spellStart"/>
      <w:r>
        <w:t>environment.yml</w:t>
      </w:r>
      <w:proofErr w:type="spellEnd"/>
      <w:r>
        <w:t xml:space="preserve"> - pinned dependencies</w:t>
      </w:r>
    </w:p>
    <w:p w14:paraId="3273C86A" w14:textId="77777777" w:rsidR="00324DD7" w:rsidRDefault="00324DD7" w:rsidP="00324DD7">
      <w:pPr>
        <w:pStyle w:val="ListBullet"/>
      </w:pPr>
      <w:r>
        <w:t>sar2optical_model.py - true Residual U-Net generator with bottleneck SHSA and conditional PatchGAN discriminator</w:t>
      </w:r>
    </w:p>
    <w:p w14:paraId="1EDC499A" w14:textId="77777777" w:rsidR="00324DD7" w:rsidRDefault="00324DD7" w:rsidP="00324DD7">
      <w:pPr>
        <w:pStyle w:val="ListBullet"/>
      </w:pPr>
      <w:r>
        <w:t>split_training_70.csv, split_validation_20.csv, split_testing_10.csv - exact partition manifests written by the training script</w:t>
      </w:r>
    </w:p>
    <w:p w14:paraId="04004A2D" w14:textId="77777777" w:rsidR="00324DD7" w:rsidRDefault="00324DD7" w:rsidP="00324DD7">
      <w:pPr>
        <w:pStyle w:val="ListBullet"/>
      </w:pPr>
      <w:r>
        <w:t>sar2optical_train.py - pairing, 70/20/10 split, training, early stopping, checkpointing, and learning curves</w:t>
      </w:r>
    </w:p>
    <w:p w14:paraId="1A2A60CA" w14:textId="77777777" w:rsidR="00324DD7" w:rsidRDefault="00324DD7" w:rsidP="00324DD7">
      <w:pPr>
        <w:pStyle w:val="ListBullet"/>
      </w:pPr>
      <w:r>
        <w:t>sar2optical_validate.py - standalone validation using SSIM and PSNR</w:t>
      </w:r>
    </w:p>
    <w:p w14:paraId="66CFE0F3" w14:textId="77777777" w:rsidR="00324DD7" w:rsidRDefault="00324DD7" w:rsidP="00324DD7">
      <w:pPr>
        <w:pStyle w:val="ListBullet"/>
      </w:pPr>
      <w:r>
        <w:t>sar2optical_test.py - standalone test evaluation and SAR/generated/original visualization; supports custom test directories</w:t>
      </w:r>
    </w:p>
    <w:p w14:paraId="4FF5B3A0" w14:textId="77777777" w:rsidR="00324DD7" w:rsidRDefault="00324DD7" w:rsidP="00324DD7">
      <w:pPr>
        <w:pStyle w:val="ListBullet"/>
      </w:pPr>
      <w:proofErr w:type="spellStart"/>
      <w:r>
        <w:t>training_output_resunet</w:t>
      </w:r>
      <w:proofErr w:type="spellEnd"/>
      <w:r>
        <w:t>/ - checkpoints, split manifests, history, curves, and test results</w:t>
      </w:r>
    </w:p>
    <w:p w14:paraId="1FF8E9CD" w14:textId="77777777" w:rsidR="00324DD7" w:rsidRDefault="00324DD7" w:rsidP="00324DD7">
      <w:pPr>
        <w:pStyle w:val="ListBullet"/>
      </w:pPr>
      <w:proofErr w:type="spellStart"/>
      <w:r>
        <w:t>generator_best.pth</w:t>
      </w:r>
      <w:proofErr w:type="spellEnd"/>
      <w:r>
        <w:t xml:space="preserve"> - generator-only best checkpoint saved during training</w:t>
      </w:r>
    </w:p>
    <w:p w14:paraId="2B2E2DCC" w14:textId="77777777" w:rsidR="00324DD7" w:rsidRDefault="00324DD7" w:rsidP="00324DD7">
      <w:pPr>
        <w:pStyle w:val="ListBullet"/>
      </w:pPr>
      <w:proofErr w:type="spellStart"/>
      <w:r>
        <w:t>checkpoint_best.pth</w:t>
      </w:r>
      <w:proofErr w:type="spellEnd"/>
      <w:r>
        <w:t xml:space="preserve"> - best full checkpoint selected by validation SSIM; release checksum to be recorded</w:t>
      </w:r>
    </w:p>
    <w:p w14:paraId="259FBA29" w14:textId="77777777" w:rsidR="00324DD7" w:rsidRDefault="00324DD7" w:rsidP="00324DD7">
      <w:pPr>
        <w:pStyle w:val="ListBullet"/>
      </w:pPr>
      <w:r>
        <w:lastRenderedPageBreak/>
        <w:t>S2O-SARUNet_Supplementary_Reproducibility_ResUNet_UPDATED.docx - this document</w:t>
      </w:r>
    </w:p>
    <w:p w14:paraId="481EAB1C" w14:textId="77777777" w:rsidR="005367DD" w:rsidRDefault="002D549D">
      <w:pPr>
        <w:pStyle w:val="Heading1"/>
      </w:pPr>
      <w:r>
        <w:t>11. Step-by-step reproduction procedure</w:t>
      </w:r>
    </w:p>
    <w:p w14:paraId="5B973700" w14:textId="77777777" w:rsidR="005367DD" w:rsidRDefault="002D549D">
      <w:pPr>
        <w:pStyle w:val="ListNumber"/>
      </w:pPr>
      <w:r>
        <w:t>Clone the repository and check out the release tag or commit recorded in Section 2.</w:t>
      </w:r>
    </w:p>
    <w:p w14:paraId="5325CF12" w14:textId="77777777" w:rsidR="005367DD" w:rsidRDefault="002D549D">
      <w:pPr>
        <w:pStyle w:val="ListNumber"/>
      </w:pPr>
      <w:r>
        <w:t>Create the documented Python environment and install the pinned dependencies.</w:t>
      </w:r>
    </w:p>
    <w:p w14:paraId="6C85B7BC" w14:textId="77777777" w:rsidR="005367DD" w:rsidRDefault="002D549D">
      <w:pPr>
        <w:pStyle w:val="ListNumber"/>
      </w:pPr>
      <w:r>
        <w:t>Download SEN1-2 from the cited source and retain its original directory structure.</w:t>
      </w:r>
    </w:p>
    <w:p w14:paraId="60E68B1A" w14:textId="77777777" w:rsidR="005367DD" w:rsidRDefault="002D549D">
      <w:pPr>
        <w:pStyle w:val="ListNumber"/>
      </w:pPr>
      <w:r>
        <w:t>Run the preprocessing script using the published configuration and verify the number of paired samples.</w:t>
      </w:r>
    </w:p>
    <w:p w14:paraId="07733C31" w14:textId="77777777" w:rsidR="005367DD" w:rsidRDefault="002D549D">
      <w:pPr>
        <w:pStyle w:val="ListNumber"/>
      </w:pPr>
      <w:r>
        <w:t>Use the published split manifests; do not regenerate the split unless reproducing the sampling procedure itself.</w:t>
      </w:r>
    </w:p>
    <w:p w14:paraId="6AD8CBCF" w14:textId="77777777" w:rsidR="005367DD" w:rsidRDefault="002D549D">
      <w:pPr>
        <w:pStyle w:val="ListNumber"/>
      </w:pPr>
      <w:r>
        <w:t>Train S2O-SARUNet using the fixed seeds and configuration file.</w:t>
      </w:r>
    </w:p>
    <w:p w14:paraId="1A0FC441" w14:textId="77777777" w:rsidR="005367DD" w:rsidRDefault="002D549D">
      <w:pPr>
        <w:pStyle w:val="ListNumber"/>
      </w:pPr>
      <w:r>
        <w:t>Select the checkpoint using the validation-only rule documented in Section 7.</w:t>
      </w:r>
    </w:p>
    <w:p w14:paraId="69E8B56C" w14:textId="77777777" w:rsidR="005367DD" w:rsidRDefault="002D549D">
      <w:pPr>
        <w:pStyle w:val="ListNumber"/>
      </w:pPr>
      <w:r>
        <w:t>Run the evaluation script on the untouched test split.</w:t>
      </w:r>
    </w:p>
    <w:p w14:paraId="1F84D8D6" w14:textId="77777777" w:rsidR="005367DD" w:rsidRDefault="002D549D">
      <w:pPr>
        <w:pStyle w:val="ListNumber"/>
      </w:pPr>
      <w:r>
        <w:t>Compare the resulting SSIM, PSNR, LPIPS, and FID values with the tolerance ranges reported below.</w:t>
      </w:r>
    </w:p>
    <w:p w14:paraId="467F5319" w14:textId="77777777" w:rsidR="005367DD" w:rsidRDefault="002D549D">
      <w:pPr>
        <w:pStyle w:val="Heading2"/>
      </w:pPr>
      <w:r>
        <w:t>11.1 Commands</w:t>
      </w:r>
    </w:p>
    <w:p w14:paraId="55C06D46" w14:textId="77777777" w:rsidR="00263E5B" w:rsidRDefault="00263E5B" w:rsidP="00263E5B">
      <w:pPr>
        <w:shd w:val="clear" w:color="auto" w:fill="F2F4F7"/>
        <w:spacing w:after="80"/>
        <w:ind w:left="360" w:right="360"/>
      </w:pPr>
      <w:r>
        <w:t>python sar2optical_train.py</w:t>
      </w:r>
    </w:p>
    <w:p w14:paraId="522D07F2" w14:textId="77777777" w:rsidR="00263E5B" w:rsidRDefault="00263E5B" w:rsidP="00263E5B">
      <w:pPr>
        <w:shd w:val="clear" w:color="auto" w:fill="F2F4F7"/>
        <w:spacing w:after="80"/>
        <w:ind w:left="360" w:right="360"/>
      </w:pPr>
      <w:r>
        <w:t>python sar2optical_validate.py</w:t>
      </w:r>
    </w:p>
    <w:p w14:paraId="2496AFE0" w14:textId="77777777" w:rsidR="00263E5B" w:rsidRDefault="00263E5B" w:rsidP="00263E5B">
      <w:pPr>
        <w:shd w:val="clear" w:color="auto" w:fill="F2F4F7"/>
        <w:spacing w:after="80"/>
        <w:ind w:left="360" w:right="360"/>
      </w:pPr>
      <w:r>
        <w:t>python sar2optical_test.py</w:t>
      </w:r>
    </w:p>
    <w:p w14:paraId="724C7929" w14:textId="77777777" w:rsidR="005367DD" w:rsidRDefault="002D549D">
      <w:pPr>
        <w:pStyle w:val="Heading1"/>
      </w:pPr>
      <w:r>
        <w:t>12. Expected results and tolerance</w:t>
      </w:r>
    </w:p>
    <w:p w14:paraId="7AD1129A" w14:textId="77777777" w:rsidR="005367DD" w:rsidRDefault="002D549D">
      <w:r>
        <w:t>The current manuscript reports the following central results for S2O-SARUNet. Reproduction tolerances must be defined based on repeated runs or the observed deterministic variation of the released implementation.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5367DD" w14:paraId="08E9454E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8FC3" w14:textId="77777777" w:rsidR="005367DD" w:rsidRDefault="002D549D">
            <w:r>
              <w:rPr>
                <w:b/>
                <w:color w:val="1F4D78"/>
              </w:rPr>
              <w:t>Metric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0263" w14:textId="77777777" w:rsidR="005367DD" w:rsidRDefault="002D549D">
            <w:r>
              <w:rPr>
                <w:b/>
                <w:color w:val="1F4D78"/>
              </w:rPr>
              <w:t>Reported value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3B92" w14:textId="77777777" w:rsidR="005367DD" w:rsidRDefault="002D549D">
            <w:r>
              <w:rPr>
                <w:b/>
                <w:color w:val="1F4D78"/>
              </w:rPr>
              <w:t>Permitted reproduction tolerance</w:t>
            </w:r>
          </w:p>
        </w:tc>
      </w:tr>
      <w:tr w:rsidR="005367DD" w14:paraId="78693FA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7F26" w14:textId="77777777" w:rsidR="005367DD" w:rsidRDefault="002D549D">
            <w:r>
              <w:t>SSIM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CF63" w14:textId="77777777" w:rsidR="005367DD" w:rsidRDefault="002D549D">
            <w:r>
              <w:t>Mean 0.770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E919" w14:textId="77777777" w:rsidR="005367DD" w:rsidRDefault="002D549D">
            <w:r>
              <w:t>[CONFIRM AND REPLACE]</w:t>
            </w:r>
          </w:p>
        </w:tc>
      </w:tr>
      <w:tr w:rsidR="005367DD" w14:paraId="2066739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756E" w14:textId="77777777" w:rsidR="005367DD" w:rsidRDefault="002D549D">
            <w:r>
              <w:t>PSNR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EABB" w14:textId="77777777" w:rsidR="005367DD" w:rsidRDefault="002D549D">
            <w:r>
              <w:t>Mean 25.85 dB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E5D1" w14:textId="77777777" w:rsidR="005367DD" w:rsidRDefault="002D549D">
            <w:r>
              <w:t>[CONFIRM AND REPLACE]</w:t>
            </w:r>
          </w:p>
        </w:tc>
      </w:tr>
      <w:tr w:rsidR="005367DD" w14:paraId="03597E4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556F" w14:textId="77777777" w:rsidR="005367DD" w:rsidRDefault="002D549D">
            <w:r>
              <w:t>LPIPS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3F6B" w14:textId="77777777" w:rsidR="005367DD" w:rsidRDefault="002D549D">
            <w:r>
              <w:t>Mean 0.302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B947" w14:textId="77777777" w:rsidR="005367DD" w:rsidRDefault="002D549D">
            <w:r>
              <w:t>[CONFIRM AND REPLACE]</w:t>
            </w:r>
          </w:p>
        </w:tc>
      </w:tr>
      <w:tr w:rsidR="005367DD" w14:paraId="2F82440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7CED" w14:textId="77777777" w:rsidR="005367DD" w:rsidRDefault="002D549D">
            <w:r>
              <w:t>FID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4680" w14:textId="77777777" w:rsidR="005367DD" w:rsidRDefault="002D549D">
            <w:r>
              <w:t>114.67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4B08" w14:textId="77777777" w:rsidR="005367DD" w:rsidRDefault="002D549D">
            <w:r>
              <w:t>[CONFIRM AND REPLACE]</w:t>
            </w:r>
          </w:p>
        </w:tc>
      </w:tr>
    </w:tbl>
    <w:p w14:paraId="33789D61" w14:textId="77777777" w:rsidR="005367DD" w:rsidRDefault="005367DD"/>
    <w:p w14:paraId="353A6E1A" w14:textId="77777777" w:rsidR="005367DD" w:rsidRDefault="002D549D">
      <w:pPr>
        <w:pStyle w:val="Heading1"/>
      </w:pPr>
      <w:r>
        <w:lastRenderedPageBreak/>
        <w:t>13. Author completion checklist</w:t>
      </w:r>
    </w:p>
    <w:p w14:paraId="1D9EA973" w14:textId="77777777" w:rsidR="005367DD" w:rsidRDefault="002D549D">
      <w:pPr>
        <w:pStyle w:val="ListBullet"/>
      </w:pPr>
      <w:r>
        <w:t>[ ] All [CONFIRM AND REPLACE] fields have been replaced with actual values.</w:t>
      </w:r>
    </w:p>
    <w:p w14:paraId="6AD7579F" w14:textId="77777777" w:rsidR="005367DD" w:rsidRDefault="002D549D">
      <w:pPr>
        <w:pStyle w:val="ListBullet"/>
      </w:pPr>
      <w:r>
        <w:t>[ ] The attention-head count is identical in the code, manuscript, tables, and this supplement.</w:t>
      </w:r>
    </w:p>
    <w:p w14:paraId="62496D77" w14:textId="77777777" w:rsidR="005367DD" w:rsidRDefault="002D549D">
      <w:pPr>
        <w:pStyle w:val="ListBullet"/>
      </w:pPr>
      <w:r>
        <w:t>[ ] The optical target range matches the generator output range.</w:t>
      </w:r>
    </w:p>
    <w:p w14:paraId="35F94E11" w14:textId="77777777" w:rsidR="005367DD" w:rsidRDefault="002D549D">
      <w:pPr>
        <w:pStyle w:val="ListBullet"/>
      </w:pPr>
      <w:r>
        <w:t>[ ] The augmentation algorithm matches the implemented transforms exactly.</w:t>
      </w:r>
    </w:p>
    <w:p w14:paraId="3834A1DE" w14:textId="77777777" w:rsidR="005367DD" w:rsidRDefault="002D549D">
      <w:pPr>
        <w:pStyle w:val="ListBullet"/>
      </w:pPr>
      <w:r>
        <w:t>[ ] The split manifests are present and their counts match the manuscript.</w:t>
      </w:r>
    </w:p>
    <w:p w14:paraId="56328442" w14:textId="77777777" w:rsidR="005367DD" w:rsidRDefault="002D549D">
      <w:pPr>
        <w:pStyle w:val="ListBullet"/>
      </w:pPr>
      <w:r>
        <w:t>[ ] The split procedure prevents unintended geographic or tile overlap, or the limitation is disclosed.</w:t>
      </w:r>
    </w:p>
    <w:p w14:paraId="6B08C42C" w14:textId="77777777" w:rsidR="005367DD" w:rsidRDefault="002D549D">
      <w:pPr>
        <w:pStyle w:val="ListBullet"/>
      </w:pPr>
      <w:r>
        <w:t>[ ] Loss weights and VGG16 feature layers are reported.</w:t>
      </w:r>
    </w:p>
    <w:p w14:paraId="4A5AB0EA" w14:textId="77777777" w:rsidR="005367DD" w:rsidRDefault="002D549D">
      <w:pPr>
        <w:pStyle w:val="ListBullet"/>
      </w:pPr>
      <w:r>
        <w:t>[ ] Checkpoint selection uses validation data only.</w:t>
      </w:r>
    </w:p>
    <w:p w14:paraId="1441CE43" w14:textId="77777777" w:rsidR="005367DD" w:rsidRDefault="002D549D">
      <w:pPr>
        <w:pStyle w:val="ListBullet"/>
      </w:pPr>
      <w:r>
        <w:t>[ ] Metric implementations and input ranges are fully specified.</w:t>
      </w:r>
    </w:p>
    <w:p w14:paraId="3B929E3B" w14:textId="77777777" w:rsidR="005367DD" w:rsidRDefault="002D549D">
      <w:pPr>
        <w:pStyle w:val="ListBullet"/>
      </w:pPr>
      <w:r>
        <w:t>[ ] The checkpoint checksum and repository commit are recorded.</w:t>
      </w:r>
    </w:p>
    <w:p w14:paraId="02CD18A0" w14:textId="77777777" w:rsidR="005367DD" w:rsidRDefault="002D549D">
      <w:pPr>
        <w:pStyle w:val="ListBullet"/>
      </w:pPr>
      <w:r>
        <w:t>[ ] A clean environment can execute the reproduction commands successfully.</w:t>
      </w:r>
    </w:p>
    <w:p w14:paraId="113667C7" w14:textId="77777777" w:rsidR="005367DD" w:rsidRDefault="002D549D">
      <w:pPr>
        <w:pStyle w:val="ListBullet"/>
      </w:pPr>
      <w:r>
        <w:t>[ ] The reproduced metrics fall within the declared tolerance ranges.</w:t>
      </w:r>
    </w:p>
    <w:p w14:paraId="6F37F2DE" w14:textId="77777777" w:rsidR="005367DD" w:rsidRDefault="002D549D">
      <w:pPr>
        <w:pStyle w:val="Heading1"/>
      </w:pPr>
      <w:r>
        <w:t>14. Citation and contact</w:t>
      </w:r>
    </w:p>
    <w:p w14:paraId="506D1A9F" w14:textId="77777777" w:rsidR="005367DD" w:rsidRDefault="002D549D">
      <w:r>
        <w:t>When using the code, configuration, or trained model, cite the associated manuscript and the archived repository release.</w:t>
      </w:r>
    </w:p>
    <w:p w14:paraId="04A315DD" w14:textId="77777777" w:rsidR="005367DD" w:rsidRDefault="002D549D">
      <w:pPr>
        <w:spacing w:after="80"/>
      </w:pPr>
      <w:r>
        <w:rPr>
          <w:b/>
        </w:rPr>
        <w:t xml:space="preserve">Manuscript DOI: </w:t>
      </w:r>
      <w:r>
        <w:rPr>
          <w:b/>
          <w:color w:val="9C5700"/>
        </w:rPr>
        <w:t>[CONFIRM AND REPLACE]</w:t>
      </w:r>
    </w:p>
    <w:p w14:paraId="7F8A796D" w14:textId="77777777" w:rsidR="005367DD" w:rsidRDefault="002D549D">
      <w:pPr>
        <w:spacing w:after="80"/>
      </w:pPr>
      <w:r>
        <w:rPr>
          <w:b/>
        </w:rPr>
        <w:t xml:space="preserve">Repository archival DOI, if available: </w:t>
      </w:r>
      <w:r>
        <w:rPr>
          <w:b/>
          <w:color w:val="9C5700"/>
        </w:rPr>
        <w:t>[CONFIRM AND REPLACE]</w:t>
      </w:r>
    </w:p>
    <w:sectPr w:rsidR="005367D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283301" w14:textId="77777777" w:rsidR="002D549D" w:rsidRDefault="002D549D">
      <w:pPr>
        <w:spacing w:after="0" w:line="240" w:lineRule="auto"/>
      </w:pPr>
      <w:r>
        <w:separator/>
      </w:r>
    </w:p>
  </w:endnote>
  <w:endnote w:type="continuationSeparator" w:id="0">
    <w:p w14:paraId="76264C75" w14:textId="77777777" w:rsidR="002D549D" w:rsidRDefault="002D5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0CECE4" w14:textId="1081D2E4" w:rsidR="005367DD" w:rsidRDefault="002D549D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534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FA89BC" w14:textId="77777777" w:rsidR="002D549D" w:rsidRDefault="002D549D">
      <w:pPr>
        <w:spacing w:after="0" w:line="240" w:lineRule="auto"/>
      </w:pPr>
      <w:r>
        <w:separator/>
      </w:r>
    </w:p>
  </w:footnote>
  <w:footnote w:type="continuationSeparator" w:id="0">
    <w:p w14:paraId="0D082042" w14:textId="77777777" w:rsidR="002D549D" w:rsidRDefault="002D54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74CF42" w14:textId="77777777" w:rsidR="005367DD" w:rsidRDefault="002D549D">
    <w:pPr>
      <w:pStyle w:val="Header"/>
    </w:pPr>
    <w:r>
      <w:rPr>
        <w:color w:val="646464"/>
        <w:sz w:val="18"/>
      </w:rPr>
      <w:t>S2O-SARUNet | Supplementary Reproducibility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216475">
    <w:abstractNumId w:val="8"/>
  </w:num>
  <w:num w:numId="2" w16cid:durableId="1427310623">
    <w:abstractNumId w:val="6"/>
  </w:num>
  <w:num w:numId="3" w16cid:durableId="253248187">
    <w:abstractNumId w:val="5"/>
  </w:num>
  <w:num w:numId="4" w16cid:durableId="1872183686">
    <w:abstractNumId w:val="4"/>
  </w:num>
  <w:num w:numId="5" w16cid:durableId="840196893">
    <w:abstractNumId w:val="7"/>
  </w:num>
  <w:num w:numId="6" w16cid:durableId="229969135">
    <w:abstractNumId w:val="3"/>
  </w:num>
  <w:num w:numId="7" w16cid:durableId="1858303183">
    <w:abstractNumId w:val="2"/>
  </w:num>
  <w:num w:numId="8" w16cid:durableId="1411542817">
    <w:abstractNumId w:val="1"/>
  </w:num>
  <w:num w:numId="9" w16cid:durableId="12616410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62"/>
    <w:rsid w:val="00034616"/>
    <w:rsid w:val="0006063C"/>
    <w:rsid w:val="00084A48"/>
    <w:rsid w:val="000D6ED2"/>
    <w:rsid w:val="00102887"/>
    <w:rsid w:val="0015074B"/>
    <w:rsid w:val="001C3158"/>
    <w:rsid w:val="001D0092"/>
    <w:rsid w:val="001D3920"/>
    <w:rsid w:val="001E54E0"/>
    <w:rsid w:val="0024340F"/>
    <w:rsid w:val="00263E5B"/>
    <w:rsid w:val="00264EFD"/>
    <w:rsid w:val="002856C5"/>
    <w:rsid w:val="0029639D"/>
    <w:rsid w:val="002C5CAE"/>
    <w:rsid w:val="002D549D"/>
    <w:rsid w:val="00324DD7"/>
    <w:rsid w:val="00326F90"/>
    <w:rsid w:val="00327374"/>
    <w:rsid w:val="003705D2"/>
    <w:rsid w:val="003720B6"/>
    <w:rsid w:val="00374421"/>
    <w:rsid w:val="00374BB8"/>
    <w:rsid w:val="005367DD"/>
    <w:rsid w:val="005557B6"/>
    <w:rsid w:val="00570008"/>
    <w:rsid w:val="005D4846"/>
    <w:rsid w:val="005F3796"/>
    <w:rsid w:val="006A553D"/>
    <w:rsid w:val="006B38CF"/>
    <w:rsid w:val="006C108A"/>
    <w:rsid w:val="006D466D"/>
    <w:rsid w:val="00715FA4"/>
    <w:rsid w:val="00716F04"/>
    <w:rsid w:val="007534FA"/>
    <w:rsid w:val="007F2B17"/>
    <w:rsid w:val="007F5EF0"/>
    <w:rsid w:val="00837DF1"/>
    <w:rsid w:val="008913C6"/>
    <w:rsid w:val="008A12F9"/>
    <w:rsid w:val="008D1C93"/>
    <w:rsid w:val="008E5A8C"/>
    <w:rsid w:val="008E6E8B"/>
    <w:rsid w:val="00990E98"/>
    <w:rsid w:val="009A0AFF"/>
    <w:rsid w:val="009A0BEC"/>
    <w:rsid w:val="009B7E47"/>
    <w:rsid w:val="00A50531"/>
    <w:rsid w:val="00A544EF"/>
    <w:rsid w:val="00AA1D8D"/>
    <w:rsid w:val="00AC1642"/>
    <w:rsid w:val="00B27FD0"/>
    <w:rsid w:val="00B43E45"/>
    <w:rsid w:val="00B47730"/>
    <w:rsid w:val="00B53406"/>
    <w:rsid w:val="00B9657C"/>
    <w:rsid w:val="00BC03E4"/>
    <w:rsid w:val="00C23162"/>
    <w:rsid w:val="00C306F7"/>
    <w:rsid w:val="00C57B3B"/>
    <w:rsid w:val="00CB0664"/>
    <w:rsid w:val="00E012DA"/>
    <w:rsid w:val="00E17974"/>
    <w:rsid w:val="00EB63AB"/>
    <w:rsid w:val="00F04D45"/>
    <w:rsid w:val="00F7615E"/>
    <w:rsid w:val="00FA5686"/>
    <w:rsid w:val="00FC4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653863-B98D-4E42-A635-0D3AC599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88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88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88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2120</Words>
  <Characters>12089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Ahmed.Hussien5</cp:lastModifiedBy>
  <cp:revision>59</cp:revision>
  <dcterms:created xsi:type="dcterms:W3CDTF">2013-12-23T23:15:00Z</dcterms:created>
  <dcterms:modified xsi:type="dcterms:W3CDTF">2026-09-03T18:48:00Z</dcterms:modified>
  <cp:category/>
</cp:coreProperties>
</file>